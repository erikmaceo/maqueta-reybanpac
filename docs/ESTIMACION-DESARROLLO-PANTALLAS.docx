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Estimación de Desarrollo por Pantallas — Central Access Manager (CAM)</w:t>
      </w:r>
    </w:p>
    <w:p>
      <w:r>
        <w:t>Cliente: Reybanpac / Favorita Fruit Company</w:t>
      </w:r>
    </w:p>
    <w:p>
      <w:r>
        <w:t>Proyecto: Central Access Manager (CAM) — Gestión de Seguridades y Accesos</w:t>
      </w:r>
    </w:p>
    <w:p>
      <w:r>
        <w:t>Fecha: 2026-08-18</w:t>
      </w:r>
    </w:p>
    <w:p>
      <w:r>
        <w:t>Alcance: SPA Angular (front-angular) — vista activa en desarrollo</w:t>
      </w:r>
    </w:p>
    <w:p>
      <w:r>
        <w:t>Referencias: docs/ARCHITECTURE.md, docs/BACKEND-API-ROUTES.md, docs/DEV-GUIDE.md</w:t>
      </w:r>
    </w:p>
    <w:p>
      <w:pPr>
        <w:pStyle w:val="Heading1"/>
      </w:pPr>
      <w:r>
        <w:t>1. Resumen ejecutivo</w:t>
      </w:r>
    </w:p>
    <w:p>
      <w:r>
        <w:t>El presente documento detalla la estimación de tiempo de desarrollo por pantalla de la aplicación CAM, desglosada en tres componentes: Desarrollo frontend (SPA Angular + PrimeNG), Integración con backend (servicios REST existentes, 88 endpoints, autenticación JWT, LDAP y API Gateway), y Pruebas funcionales (QA manual).</w:t>
      </w:r>
    </w:p>
    <w:p>
      <w:r>
        <w:t>La estimación total asciende a aproximadamente 862 horas (~108 jornadas de 8 horas), lo que equivale a ~5 meses de un desarrollador full-stack o ~3 meses con un equipo de 2 desarrolladores.</w:t>
      </w:r>
    </w:p>
    <w:p>
      <w:r>
        <w:rPr>
          <w:b/>
        </w:rPr>
        <w:t>Cifras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Horas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del total</w:t>
            </w:r>
          </w:p>
        </w:tc>
      </w:tr>
      <w:tr>
        <w:tc>
          <w:tcPr>
            <w:tcW w:type="dxa" w:w="2880"/>
          </w:tcPr>
          <w:p>
            <w:r>
              <w:t>Desarrollo frontend</w:t>
            </w:r>
          </w:p>
        </w:tc>
        <w:tc>
          <w:tcPr>
            <w:tcW w:type="dxa" w:w="2880"/>
          </w:tcPr>
          <w:p>
            <w:r>
              <w:t>488 h</w:t>
            </w:r>
          </w:p>
        </w:tc>
        <w:tc>
          <w:tcPr>
            <w:tcW w:type="dxa" w:w="2880"/>
          </w:tcPr>
          <w:p>
            <w:r>
              <w:t>57 %</w:t>
            </w:r>
          </w:p>
        </w:tc>
      </w:tr>
      <w:tr>
        <w:tc>
          <w:tcPr>
            <w:tcW w:type="dxa" w:w="2880"/>
          </w:tcPr>
          <w:p>
            <w:r>
              <w:t>Integración con backend</w:t>
            </w:r>
          </w:p>
        </w:tc>
        <w:tc>
          <w:tcPr>
            <w:tcW w:type="dxa" w:w="2880"/>
          </w:tcPr>
          <w:p>
            <w:r>
              <w:t>216 h</w:t>
            </w:r>
          </w:p>
        </w:tc>
        <w:tc>
          <w:tcPr>
            <w:tcW w:type="dxa" w:w="2880"/>
          </w:tcPr>
          <w:p>
            <w:r>
              <w:t>25 %</w:t>
            </w:r>
          </w:p>
        </w:tc>
      </w:tr>
      <w:tr>
        <w:tc>
          <w:tcPr>
            <w:tcW w:type="dxa" w:w="2880"/>
          </w:tcPr>
          <w:p>
            <w:r>
              <w:t>Pruebas funcionales</w:t>
            </w:r>
          </w:p>
        </w:tc>
        <w:tc>
          <w:tcPr>
            <w:tcW w:type="dxa" w:w="2880"/>
          </w:tcPr>
          <w:p>
            <w:r>
              <w:t>158 h</w:t>
            </w:r>
          </w:p>
        </w:tc>
        <w:tc>
          <w:tcPr>
            <w:tcW w:type="dxa" w:w="2880"/>
          </w:tcPr>
          <w:p>
            <w:r>
              <w:t>18 %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862 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100 %</w:t>
            </w:r>
          </w:p>
        </w:tc>
      </w:tr>
    </w:tbl>
    <w:p>
      <w:pPr>
        <w:pStyle w:val="Heading1"/>
      </w:pPr>
      <w:r>
        <w:t>2. Metodología y supuestos</w:t>
      </w:r>
    </w:p>
    <w:p>
      <w:pPr>
        <w:pStyle w:val="ListBullet"/>
      </w:pPr>
      <w:r>
        <w:t>Jornada laboral: 8 horas efectivas por día.</w:t>
      </w:r>
    </w:p>
    <w:p>
      <w:pPr>
        <w:pStyle w:val="ListBullet"/>
      </w:pPr>
      <w:r>
        <w:t>Complejidad: clasificada en 4 niveles (Baja, Media, Alta, Muy Alta) según número de entidades, interacciones, validaciones y casos borde.</w:t>
      </w:r>
    </w:p>
    <w:p>
      <w:pPr>
        <w:pStyle w:val="ListBullet"/>
      </w:pPr>
      <w:r>
        <w:t>Frontend: SPA Angular 21 + PrimeNG 21, componentes standalone, señales (signals), estilos globales compartidos.</w:t>
      </w:r>
    </w:p>
    <w:p>
      <w:pPr>
        <w:pStyle w:val="ListBullet"/>
      </w:pPr>
      <w:r>
        <w:t>Backend: API REST Express + TypeScript con datos en memoria (maqueta), 88 endpoints documentados, autenticación JWT, integración LDAP y API Gateway (WSO2).</w:t>
      </w:r>
    </w:p>
    <w:p>
      <w:pPr>
        <w:pStyle w:val="ListBullet"/>
      </w:pPr>
      <w:r>
        <w:t>Las horas incluyen: diseño de la pantalla, componentes, validaciones, mensajería, exportación a Excel cuando aplica, y corrección de defectos.</w:t>
      </w:r>
    </w:p>
    <w:p>
      <w:pPr>
        <w:pStyle w:val="ListBullet"/>
      </w:pPr>
      <w:r>
        <w:t>No incluye: infraestructura de producción, alta disponibilidad, seguridad a nivel de red, ni gestión de cambio organizacional.</w:t>
      </w:r>
    </w:p>
    <w:p>
      <w:pPr>
        <w:pStyle w:val="Heading1"/>
      </w:pPr>
      <w:r>
        <w:t>3. Estimación detallada por pantalla</w:t>
      </w:r>
    </w:p>
    <w:p>
      <w:r>
        <w:t>Convención de unidades: DF = Desarrollo Frontend, IB = Integración Backend, PF = Pruebas Funcionales.</w:t>
      </w:r>
    </w:p>
    <w:p>
      <w:pPr>
        <w:pStyle w:val="Heading2"/>
      </w:pPr>
      <w:r>
        <w:t>3.1 Infraestructura y base de la aplicación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Pantalla / Tab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Complejidad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IB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Login y autenticación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  <w:tc>
          <w:tcPr>
            <w:tcW w:type="dxa" w:w="1234"/>
          </w:tcPr>
          <w:p>
            <w:r>
              <w:t>12 h</w:t>
            </w:r>
          </w:p>
        </w:tc>
        <w:tc>
          <w:tcPr>
            <w:tcW w:type="dxa" w:w="1234"/>
          </w:tcPr>
          <w:p>
            <w:r>
              <w:t>4 h</w:t>
            </w:r>
          </w:p>
        </w:tc>
        <w:tc>
          <w:tcPr>
            <w:tcW w:type="dxa" w:w="1234"/>
          </w:tcPr>
          <w:p>
            <w:r>
              <w:t>4 h</w:t>
            </w:r>
          </w:p>
        </w:tc>
        <w:tc>
          <w:tcPr>
            <w:tcW w:type="dxa" w:w="1234"/>
          </w:tcPr>
          <w:p>
            <w:r>
              <w:t>20 h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Layout y navegación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  <w:tc>
          <w:tcPr>
            <w:tcW w:type="dxa" w:w="1234"/>
          </w:tcPr>
          <w:p>
            <w:r>
              <w:t>24 h</w:t>
            </w:r>
          </w:p>
        </w:tc>
        <w:tc>
          <w:tcPr>
            <w:tcW w:type="dxa" w:w="1234"/>
          </w:tcPr>
          <w:p>
            <w:r>
              <w:t>0 h</w:t>
            </w:r>
          </w:p>
        </w:tc>
        <w:tc>
          <w:tcPr>
            <w:tcW w:type="dxa" w:w="1234"/>
          </w:tcPr>
          <w:p>
            <w:r>
              <w:t>6 h</w:t>
            </w:r>
          </w:p>
        </w:tc>
        <w:tc>
          <w:tcPr>
            <w:tcW w:type="dxa" w:w="1234"/>
          </w:tcPr>
          <w:p>
            <w:r>
              <w:t>30 h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Dashboard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  <w:tc>
          <w:tcPr>
            <w:tcW w:type="dxa" w:w="1234"/>
          </w:tcPr>
          <w:p>
            <w:r>
              <w:t>12 h</w:t>
            </w:r>
          </w:p>
        </w:tc>
        <w:tc>
          <w:tcPr>
            <w:tcW w:type="dxa" w:w="1234"/>
          </w:tcPr>
          <w:p>
            <w:r>
              <w:t>4 h</w:t>
            </w:r>
          </w:p>
        </w:tc>
        <w:tc>
          <w:tcPr>
            <w:tcW w:type="dxa" w:w="1234"/>
          </w:tcPr>
          <w:p>
            <w:r>
              <w:t>4 h</w:t>
            </w:r>
          </w:p>
        </w:tc>
        <w:tc>
          <w:tcPr>
            <w:tcW w:type="dxa" w:w="1234"/>
          </w:tcPr>
          <w:p>
            <w:r>
              <w:t>20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  <w:shd w:fill="E2EFDA"/>
          </w:tcPr>
          <w:p>
            <w:r>
              <w:rPr>
                <w:b/>
              </w:rPr>
              <w:t>Subtotal Infraestructura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48 h</w:t>
            </w:r>
          </w:p>
        </w:tc>
        <w:tc>
          <w:tcPr>
            <w:tcW w:type="dxa" w:w="1234"/>
          </w:tcPr>
          <w:p>
            <w:r>
              <w:t>8 h</w:t>
            </w:r>
          </w:p>
        </w:tc>
        <w:tc>
          <w:tcPr>
            <w:tcW w:type="dxa" w:w="1234"/>
          </w:tcPr>
          <w:p>
            <w:r>
              <w:t>14 h</w:t>
            </w:r>
          </w:p>
        </w:tc>
        <w:tc>
          <w:tcPr>
            <w:tcW w:type="dxa" w:w="1234"/>
          </w:tcPr>
          <w:p>
            <w:r>
              <w:t>70 h</w:t>
            </w:r>
          </w:p>
        </w:tc>
      </w:tr>
    </w:tbl>
    <w:p>
      <w:pPr>
        <w:pStyle w:val="Heading2"/>
      </w:pPr>
      <w:r>
        <w:t>3.2 Catálogos y seguridades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Pantalla / Tab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Complejidad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IB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Sistemas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  <w:tc>
          <w:tcPr>
            <w:tcW w:type="dxa" w:w="1234"/>
          </w:tcPr>
          <w:p>
            <w:r>
              <w:t>20 h</w:t>
            </w:r>
          </w:p>
        </w:tc>
        <w:tc>
          <w:tcPr>
            <w:tcW w:type="dxa" w:w="1234"/>
          </w:tcPr>
          <w:p>
            <w:r>
              <w:t>8 h</w:t>
            </w:r>
          </w:p>
        </w:tc>
        <w:tc>
          <w:tcPr>
            <w:tcW w:type="dxa" w:w="1234"/>
          </w:tcPr>
          <w:p>
            <w:r>
              <w:t>6 h</w:t>
            </w:r>
          </w:p>
        </w:tc>
        <w:tc>
          <w:tcPr>
            <w:tcW w:type="dxa" w:w="1234"/>
          </w:tcPr>
          <w:p>
            <w:r>
              <w:t>34 h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Seguridades</w:t>
            </w:r>
          </w:p>
        </w:tc>
        <w:tc>
          <w:tcPr>
            <w:tcW w:type="dxa" w:w="1234"/>
          </w:tcPr>
          <w:p>
            <w:r>
              <w:t>Muy Alta</w:t>
            </w:r>
          </w:p>
        </w:tc>
        <w:tc>
          <w:tcPr>
            <w:tcW w:type="dxa" w:w="1234"/>
          </w:tcPr>
          <w:p>
            <w:r>
              <w:t>60 h</w:t>
            </w:r>
          </w:p>
        </w:tc>
        <w:tc>
          <w:tcPr>
            <w:tcW w:type="dxa" w:w="1234"/>
          </w:tcPr>
          <w:p>
            <w:r>
              <w:t>24 h</w:t>
            </w:r>
          </w:p>
        </w:tc>
        <w:tc>
          <w:tcPr>
            <w:tcW w:type="dxa" w:w="1234"/>
          </w:tcPr>
          <w:p>
            <w:r>
              <w:t>16 h</w:t>
            </w:r>
          </w:p>
        </w:tc>
        <w:tc>
          <w:tcPr>
            <w:tcW w:type="dxa" w:w="1234"/>
          </w:tcPr>
          <w:p>
            <w:r>
              <w:t>100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  <w:shd w:fill="D6DCE5"/>
          </w:tcPr>
          <w:p>
            <w:r>
              <w:t xml:space="preserve">  Tab: Aplicaciones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12 h</w:t>
            </w:r>
          </w:p>
        </w:tc>
        <w:tc>
          <w:tcPr>
            <w:tcW w:type="dxa" w:w="1234"/>
          </w:tcPr>
          <w:p>
            <w:r>
              <w:t>5 h</w:t>
            </w:r>
          </w:p>
        </w:tc>
        <w:tc>
          <w:tcPr>
            <w:tcW w:type="dxa" w:w="1234"/>
          </w:tcPr>
          <w:p>
            <w:r>
              <w:t>3 h</w:t>
            </w:r>
          </w:p>
        </w:tc>
        <w:tc>
          <w:tcPr>
            <w:tcW w:type="dxa" w:w="1234"/>
          </w:tcPr>
          <w:p>
            <w:r>
              <w:t>20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  <w:shd w:fill="D6DCE5"/>
          </w:tcPr>
          <w:p>
            <w:r>
              <w:t xml:space="preserve">  Tab: Módulos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12 h</w:t>
            </w:r>
          </w:p>
        </w:tc>
        <w:tc>
          <w:tcPr>
            <w:tcW w:type="dxa" w:w="1234"/>
          </w:tcPr>
          <w:p>
            <w:r>
              <w:t>5 h</w:t>
            </w:r>
          </w:p>
        </w:tc>
        <w:tc>
          <w:tcPr>
            <w:tcW w:type="dxa" w:w="1234"/>
          </w:tcPr>
          <w:p>
            <w:r>
              <w:t>3 h</w:t>
            </w:r>
          </w:p>
        </w:tc>
        <w:tc>
          <w:tcPr>
            <w:tcW w:type="dxa" w:w="1234"/>
          </w:tcPr>
          <w:p>
            <w:r>
              <w:t>20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  <w:shd w:fill="D6DCE5"/>
          </w:tcPr>
          <w:p>
            <w:r>
              <w:t xml:space="preserve">  Tab: Programas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14 h</w:t>
            </w:r>
          </w:p>
        </w:tc>
        <w:tc>
          <w:tcPr>
            <w:tcW w:type="dxa" w:w="1234"/>
          </w:tcPr>
          <w:p>
            <w:r>
              <w:t>5 h</w:t>
            </w:r>
          </w:p>
        </w:tc>
        <w:tc>
          <w:tcPr>
            <w:tcW w:type="dxa" w:w="1234"/>
          </w:tcPr>
          <w:p>
            <w:r>
              <w:t>4 h</w:t>
            </w:r>
          </w:p>
        </w:tc>
        <w:tc>
          <w:tcPr>
            <w:tcW w:type="dxa" w:w="1234"/>
          </w:tcPr>
          <w:p>
            <w:r>
              <w:t>23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  <w:shd w:fill="D6DCE5"/>
          </w:tcPr>
          <w:p>
            <w:r>
              <w:t xml:space="preserve">  Tab: Controles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10 h</w:t>
            </w:r>
          </w:p>
        </w:tc>
        <w:tc>
          <w:tcPr>
            <w:tcW w:type="dxa" w:w="1234"/>
          </w:tcPr>
          <w:p>
            <w:r>
              <w:t>4 h</w:t>
            </w:r>
          </w:p>
        </w:tc>
        <w:tc>
          <w:tcPr>
            <w:tcW w:type="dxa" w:w="1234"/>
          </w:tcPr>
          <w:p>
            <w:r>
              <w:t>3 h</w:t>
            </w:r>
          </w:p>
        </w:tc>
        <w:tc>
          <w:tcPr>
            <w:tcW w:type="dxa" w:w="1234"/>
          </w:tcPr>
          <w:p>
            <w:r>
              <w:t>17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  <w:shd w:fill="D6DCE5"/>
          </w:tcPr>
          <w:p>
            <w:r>
              <w:t xml:space="preserve">  Tab: Perfiles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12 h</w:t>
            </w:r>
          </w:p>
        </w:tc>
        <w:tc>
          <w:tcPr>
            <w:tcW w:type="dxa" w:w="1234"/>
          </w:tcPr>
          <w:p>
            <w:r>
              <w:t>5 h</w:t>
            </w:r>
          </w:p>
        </w:tc>
        <w:tc>
          <w:tcPr>
            <w:tcW w:type="dxa" w:w="1234"/>
          </w:tcPr>
          <w:p>
            <w:r>
              <w:t>3 h</w:t>
            </w:r>
          </w:p>
        </w:tc>
        <w:tc>
          <w:tcPr>
            <w:tcW w:type="dxa" w:w="1234"/>
          </w:tcPr>
          <w:p>
            <w:r>
              <w:t>20 h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Roles</w:t>
            </w:r>
          </w:p>
        </w:tc>
        <w:tc>
          <w:tcPr>
            <w:tcW w:type="dxa" w:w="1234"/>
          </w:tcPr>
          <w:p>
            <w:r>
              <w:t>Media-Alta</w:t>
            </w:r>
          </w:p>
        </w:tc>
        <w:tc>
          <w:tcPr>
            <w:tcW w:type="dxa" w:w="1234"/>
          </w:tcPr>
          <w:p>
            <w:r>
              <w:t>24 h</w:t>
            </w:r>
          </w:p>
        </w:tc>
        <w:tc>
          <w:tcPr>
            <w:tcW w:type="dxa" w:w="1234"/>
          </w:tcPr>
          <w:p>
            <w:r>
              <w:t>12 h</w:t>
            </w:r>
          </w:p>
        </w:tc>
        <w:tc>
          <w:tcPr>
            <w:tcW w:type="dxa" w:w="1234"/>
          </w:tcPr>
          <w:p>
            <w:r>
              <w:t>8 h</w:t>
            </w:r>
          </w:p>
        </w:tc>
        <w:tc>
          <w:tcPr>
            <w:tcW w:type="dxa" w:w="1234"/>
          </w:tcPr>
          <w:p>
            <w:r>
              <w:t>44 h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Usuarios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36 h</w:t>
            </w:r>
          </w:p>
        </w:tc>
        <w:tc>
          <w:tcPr>
            <w:tcW w:type="dxa" w:w="1234"/>
          </w:tcPr>
          <w:p>
            <w:r>
              <w:t>20 h</w:t>
            </w:r>
          </w:p>
        </w:tc>
        <w:tc>
          <w:tcPr>
            <w:tcW w:type="dxa" w:w="1234"/>
          </w:tcPr>
          <w:p>
            <w:r>
              <w:t>12 h</w:t>
            </w:r>
          </w:p>
        </w:tc>
        <w:tc>
          <w:tcPr>
            <w:tcW w:type="dxa" w:w="1234"/>
          </w:tcPr>
          <w:p>
            <w:r>
              <w:t>68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  <w:shd w:fill="D6DCE5"/>
          </w:tcPr>
          <w:p>
            <w:r>
              <w:t xml:space="preserve">  Tab: Usuarios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18 h</w:t>
            </w:r>
          </w:p>
        </w:tc>
        <w:tc>
          <w:tcPr>
            <w:tcW w:type="dxa" w:w="1234"/>
          </w:tcPr>
          <w:p>
            <w:r>
              <w:t>10 h</w:t>
            </w:r>
          </w:p>
        </w:tc>
        <w:tc>
          <w:tcPr>
            <w:tcW w:type="dxa" w:w="1234"/>
          </w:tcPr>
          <w:p>
            <w:r>
              <w:t>6 h</w:t>
            </w:r>
          </w:p>
        </w:tc>
        <w:tc>
          <w:tcPr>
            <w:tcW w:type="dxa" w:w="1234"/>
          </w:tcPr>
          <w:p>
            <w:r>
              <w:t>34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  <w:shd w:fill="D6DCE5"/>
          </w:tcPr>
          <w:p>
            <w:r>
              <w:t xml:space="preserve">  Tab: Accesos por usuario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18 h</w:t>
            </w:r>
          </w:p>
        </w:tc>
        <w:tc>
          <w:tcPr>
            <w:tcW w:type="dxa" w:w="1234"/>
          </w:tcPr>
          <w:p>
            <w:r>
              <w:t>10 h</w:t>
            </w:r>
          </w:p>
        </w:tc>
        <w:tc>
          <w:tcPr>
            <w:tcW w:type="dxa" w:w="1234"/>
          </w:tcPr>
          <w:p>
            <w:r>
              <w:t>6 h</w:t>
            </w:r>
          </w:p>
        </w:tc>
        <w:tc>
          <w:tcPr>
            <w:tcW w:type="dxa" w:w="1234"/>
          </w:tcPr>
          <w:p>
            <w:r>
              <w:t>34 h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Perfiles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32 h</w:t>
            </w:r>
          </w:p>
        </w:tc>
        <w:tc>
          <w:tcPr>
            <w:tcW w:type="dxa" w:w="1234"/>
          </w:tcPr>
          <w:p>
            <w:r>
              <w:t>12 h</w:t>
            </w:r>
          </w:p>
        </w:tc>
        <w:tc>
          <w:tcPr>
            <w:tcW w:type="dxa" w:w="1234"/>
          </w:tcPr>
          <w:p>
            <w:r>
              <w:t>10 h</w:t>
            </w:r>
          </w:p>
        </w:tc>
        <w:tc>
          <w:tcPr>
            <w:tcW w:type="dxa" w:w="1234"/>
          </w:tcPr>
          <w:p>
            <w:r>
              <w:t>54 h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Perfil Form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36 h</w:t>
            </w:r>
          </w:p>
        </w:tc>
        <w:tc>
          <w:tcPr>
            <w:tcW w:type="dxa" w:w="1234"/>
          </w:tcPr>
          <w:p>
            <w:r>
              <w:t>12 h</w:t>
            </w:r>
          </w:p>
        </w:tc>
        <w:tc>
          <w:tcPr>
            <w:tcW w:type="dxa" w:w="1234"/>
          </w:tcPr>
          <w:p>
            <w:r>
              <w:t>10 h</w:t>
            </w:r>
          </w:p>
        </w:tc>
        <w:tc>
          <w:tcPr>
            <w:tcW w:type="dxa" w:w="1234"/>
          </w:tcPr>
          <w:p>
            <w:r>
              <w:t>58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  <w:shd w:fill="E2EFDA"/>
          </w:tcPr>
          <w:p>
            <w:r>
              <w:rPr>
                <w:b/>
              </w:rPr>
              <w:t>Subtotal Catálogos y Seguridades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208 h</w:t>
            </w:r>
          </w:p>
        </w:tc>
        <w:tc>
          <w:tcPr>
            <w:tcW w:type="dxa" w:w="1234"/>
          </w:tcPr>
          <w:p>
            <w:r>
              <w:t>88 h</w:t>
            </w:r>
          </w:p>
        </w:tc>
        <w:tc>
          <w:tcPr>
            <w:tcW w:type="dxa" w:w="1234"/>
          </w:tcPr>
          <w:p>
            <w:r>
              <w:t>62 h</w:t>
            </w:r>
          </w:p>
        </w:tc>
        <w:tc>
          <w:tcPr>
            <w:tcW w:type="dxa" w:w="1234"/>
          </w:tcPr>
          <w:p>
            <w:r>
              <w:t>358 h</w:t>
            </w:r>
          </w:p>
        </w:tc>
      </w:tr>
    </w:tbl>
    <w:p>
      <w:pPr>
        <w:pStyle w:val="Heading2"/>
      </w:pPr>
      <w:r>
        <w:t>3.3 Segregación de funciones y parámetros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Pantalla / Tab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Complejidad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IB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Niveles de Segregación</w:t>
            </w:r>
          </w:p>
        </w:tc>
        <w:tc>
          <w:tcPr>
            <w:tcW w:type="dxa" w:w="1234"/>
          </w:tcPr>
          <w:p>
            <w:r>
              <w:t>Muy Alta</w:t>
            </w:r>
          </w:p>
        </w:tc>
        <w:tc>
          <w:tcPr>
            <w:tcW w:type="dxa" w:w="1234"/>
          </w:tcPr>
          <w:p>
            <w:r>
              <w:t>56 h</w:t>
            </w:r>
          </w:p>
        </w:tc>
        <w:tc>
          <w:tcPr>
            <w:tcW w:type="dxa" w:w="1234"/>
          </w:tcPr>
          <w:p>
            <w:r>
              <w:t>24 h</w:t>
            </w:r>
          </w:p>
        </w:tc>
        <w:tc>
          <w:tcPr>
            <w:tcW w:type="dxa" w:w="1234"/>
          </w:tcPr>
          <w:p>
            <w:r>
              <w:t>16 h</w:t>
            </w:r>
          </w:p>
        </w:tc>
        <w:tc>
          <w:tcPr>
            <w:tcW w:type="dxa" w:w="1234"/>
          </w:tcPr>
          <w:p>
            <w:r>
              <w:t>96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  <w:shd w:fill="D6DCE5"/>
          </w:tcPr>
          <w:p>
            <w:r>
              <w:t xml:space="preserve">  Tab: Niveles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10 h</w:t>
            </w:r>
          </w:p>
        </w:tc>
        <w:tc>
          <w:tcPr>
            <w:tcW w:type="dxa" w:w="1234"/>
          </w:tcPr>
          <w:p>
            <w:r>
              <w:t>4 h</w:t>
            </w:r>
          </w:p>
        </w:tc>
        <w:tc>
          <w:tcPr>
            <w:tcW w:type="dxa" w:w="1234"/>
          </w:tcPr>
          <w:p>
            <w:r>
              <w:t>3 h</w:t>
            </w:r>
          </w:p>
        </w:tc>
        <w:tc>
          <w:tcPr>
            <w:tcW w:type="dxa" w:w="1234"/>
          </w:tcPr>
          <w:p>
            <w:r>
              <w:t>17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  <w:shd w:fill="D6DCE5"/>
          </w:tcPr>
          <w:p>
            <w:r>
              <w:t xml:space="preserve">  Tab: Atributos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10 h</w:t>
            </w:r>
          </w:p>
        </w:tc>
        <w:tc>
          <w:tcPr>
            <w:tcW w:type="dxa" w:w="1234"/>
          </w:tcPr>
          <w:p>
            <w:r>
              <w:t>5 h</w:t>
            </w:r>
          </w:p>
        </w:tc>
        <w:tc>
          <w:tcPr>
            <w:tcW w:type="dxa" w:w="1234"/>
          </w:tcPr>
          <w:p>
            <w:r>
              <w:t>3 h</w:t>
            </w:r>
          </w:p>
        </w:tc>
        <w:tc>
          <w:tcPr>
            <w:tcW w:type="dxa" w:w="1234"/>
          </w:tcPr>
          <w:p>
            <w:r>
              <w:t>18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  <w:shd w:fill="D6DCE5"/>
          </w:tcPr>
          <w:p>
            <w:r>
              <w:t xml:space="preserve">  Tab: Nodos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12 h</w:t>
            </w:r>
          </w:p>
        </w:tc>
        <w:tc>
          <w:tcPr>
            <w:tcW w:type="dxa" w:w="1234"/>
          </w:tcPr>
          <w:p>
            <w:r>
              <w:t>5 h</w:t>
            </w:r>
          </w:p>
        </w:tc>
        <w:tc>
          <w:tcPr>
            <w:tcW w:type="dxa" w:w="1234"/>
          </w:tcPr>
          <w:p>
            <w:r>
              <w:t>3 h</w:t>
            </w:r>
          </w:p>
        </w:tc>
        <w:tc>
          <w:tcPr>
            <w:tcW w:type="dxa" w:w="1234"/>
          </w:tcPr>
          <w:p>
            <w:r>
              <w:t>20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  <w:shd w:fill="D6DCE5"/>
          </w:tcPr>
          <w:p>
            <w:r>
              <w:t xml:space="preserve">  Tab: Empresa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8 h</w:t>
            </w:r>
          </w:p>
        </w:tc>
        <w:tc>
          <w:tcPr>
            <w:tcW w:type="dxa" w:w="1234"/>
          </w:tcPr>
          <w:p>
            <w:r>
              <w:t>4 h</w:t>
            </w:r>
          </w:p>
        </w:tc>
        <w:tc>
          <w:tcPr>
            <w:tcW w:type="dxa" w:w="1234"/>
          </w:tcPr>
          <w:p>
            <w:r>
              <w:t>2 h</w:t>
            </w:r>
          </w:p>
        </w:tc>
        <w:tc>
          <w:tcPr>
            <w:tcW w:type="dxa" w:w="1234"/>
          </w:tcPr>
          <w:p>
            <w:r>
              <w:t>14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  <w:shd w:fill="D6DCE5"/>
          </w:tcPr>
          <w:p>
            <w:r>
              <w:t xml:space="preserve">  Tab: Sucursal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8 h</w:t>
            </w:r>
          </w:p>
        </w:tc>
        <w:tc>
          <w:tcPr>
            <w:tcW w:type="dxa" w:w="1234"/>
          </w:tcPr>
          <w:p>
            <w:r>
              <w:t>3 h</w:t>
            </w:r>
          </w:p>
        </w:tc>
        <w:tc>
          <w:tcPr>
            <w:tcW w:type="dxa" w:w="1234"/>
          </w:tcPr>
          <w:p>
            <w:r>
              <w:t>2 h</w:t>
            </w:r>
          </w:p>
        </w:tc>
        <w:tc>
          <w:tcPr>
            <w:tcW w:type="dxa" w:w="1234"/>
          </w:tcPr>
          <w:p>
            <w:r>
              <w:t>13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  <w:shd w:fill="D6DCE5"/>
          </w:tcPr>
          <w:p>
            <w:r>
              <w:t xml:space="preserve">  Tab: Punto de Venta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8 h</w:t>
            </w:r>
          </w:p>
        </w:tc>
        <w:tc>
          <w:tcPr>
            <w:tcW w:type="dxa" w:w="1234"/>
          </w:tcPr>
          <w:p>
            <w:r>
              <w:t>3 h</w:t>
            </w:r>
          </w:p>
        </w:tc>
        <w:tc>
          <w:tcPr>
            <w:tcW w:type="dxa" w:w="1234"/>
          </w:tcPr>
          <w:p>
            <w:r>
              <w:t>3 h</w:t>
            </w:r>
          </w:p>
        </w:tc>
        <w:tc>
          <w:tcPr>
            <w:tcW w:type="dxa" w:w="1234"/>
          </w:tcPr>
          <w:p>
            <w:r>
              <w:t>14 h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Parámetros de Configuración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  <w:tc>
          <w:tcPr>
            <w:tcW w:type="dxa" w:w="1234"/>
          </w:tcPr>
          <w:p>
            <w:r>
              <w:t>28 h</w:t>
            </w:r>
          </w:p>
        </w:tc>
        <w:tc>
          <w:tcPr>
            <w:tcW w:type="dxa" w:w="1234"/>
          </w:tcPr>
          <w:p>
            <w:r>
              <w:t>16 h</w:t>
            </w:r>
          </w:p>
        </w:tc>
        <w:tc>
          <w:tcPr>
            <w:tcW w:type="dxa" w:w="1234"/>
          </w:tcPr>
          <w:p>
            <w:r>
              <w:t>10 h</w:t>
            </w:r>
          </w:p>
        </w:tc>
        <w:tc>
          <w:tcPr>
            <w:tcW w:type="dxa" w:w="1234"/>
          </w:tcPr>
          <w:p>
            <w:r>
              <w:t>54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  <w:shd w:fill="D6DCE5"/>
          </w:tcPr>
          <w:p>
            <w:r>
              <w:t xml:space="preserve">  Tab: Países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7 h</w:t>
            </w:r>
          </w:p>
        </w:tc>
        <w:tc>
          <w:tcPr>
            <w:tcW w:type="dxa" w:w="1234"/>
          </w:tcPr>
          <w:p>
            <w:r>
              <w:t>4 h</w:t>
            </w:r>
          </w:p>
        </w:tc>
        <w:tc>
          <w:tcPr>
            <w:tcW w:type="dxa" w:w="1234"/>
          </w:tcPr>
          <w:p>
            <w:r>
              <w:t>2 h</w:t>
            </w:r>
          </w:p>
        </w:tc>
        <w:tc>
          <w:tcPr>
            <w:tcW w:type="dxa" w:w="1234"/>
          </w:tcPr>
          <w:p>
            <w:r>
              <w:t>13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  <w:shd w:fill="D6DCE5"/>
          </w:tcPr>
          <w:p>
            <w:r>
              <w:t xml:space="preserve">  Tab: Provincias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7 h</w:t>
            </w:r>
          </w:p>
        </w:tc>
        <w:tc>
          <w:tcPr>
            <w:tcW w:type="dxa" w:w="1234"/>
          </w:tcPr>
          <w:p>
            <w:r>
              <w:t>4 h</w:t>
            </w:r>
          </w:p>
        </w:tc>
        <w:tc>
          <w:tcPr>
            <w:tcW w:type="dxa" w:w="1234"/>
          </w:tcPr>
          <w:p>
            <w:r>
              <w:t>2 h</w:t>
            </w:r>
          </w:p>
        </w:tc>
        <w:tc>
          <w:tcPr>
            <w:tcW w:type="dxa" w:w="1234"/>
          </w:tcPr>
          <w:p>
            <w:r>
              <w:t>13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  <w:shd w:fill="D6DCE5"/>
          </w:tcPr>
          <w:p>
            <w:r>
              <w:t xml:space="preserve">  Tab: Ciudades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7 h</w:t>
            </w:r>
          </w:p>
        </w:tc>
        <w:tc>
          <w:tcPr>
            <w:tcW w:type="dxa" w:w="1234"/>
          </w:tcPr>
          <w:p>
            <w:r>
              <w:t>4 h</w:t>
            </w:r>
          </w:p>
        </w:tc>
        <w:tc>
          <w:tcPr>
            <w:tcW w:type="dxa" w:w="1234"/>
          </w:tcPr>
          <w:p>
            <w:r>
              <w:t>2 h</w:t>
            </w:r>
          </w:p>
        </w:tc>
        <w:tc>
          <w:tcPr>
            <w:tcW w:type="dxa" w:w="1234"/>
          </w:tcPr>
          <w:p>
            <w:r>
              <w:t>13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  <w:shd w:fill="D6DCE5"/>
          </w:tcPr>
          <w:p>
            <w:r>
              <w:t xml:space="preserve">  Tab: Dispositivos móviles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7 h</w:t>
            </w:r>
          </w:p>
        </w:tc>
        <w:tc>
          <w:tcPr>
            <w:tcW w:type="dxa" w:w="1234"/>
          </w:tcPr>
          <w:p>
            <w:r>
              <w:t>4 h</w:t>
            </w:r>
          </w:p>
        </w:tc>
        <w:tc>
          <w:tcPr>
            <w:tcW w:type="dxa" w:w="1234"/>
          </w:tcPr>
          <w:p>
            <w:r>
              <w:t>4 h</w:t>
            </w:r>
          </w:p>
        </w:tc>
        <w:tc>
          <w:tcPr>
            <w:tcW w:type="dxa" w:w="1234"/>
          </w:tcPr>
          <w:p>
            <w:r>
              <w:t>15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  <w:shd w:fill="E2EFDA"/>
          </w:tcPr>
          <w:p>
            <w:r>
              <w:rPr>
                <w:b/>
              </w:rPr>
              <w:t>Subtotal Segregación y Parámetros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84 h</w:t>
            </w:r>
          </w:p>
        </w:tc>
        <w:tc>
          <w:tcPr>
            <w:tcW w:type="dxa" w:w="1234"/>
          </w:tcPr>
          <w:p>
            <w:r>
              <w:t>40 h</w:t>
            </w:r>
          </w:p>
        </w:tc>
        <w:tc>
          <w:tcPr>
            <w:tcW w:type="dxa" w:w="1234"/>
          </w:tcPr>
          <w:p>
            <w:r>
              <w:t>26 h</w:t>
            </w:r>
          </w:p>
        </w:tc>
        <w:tc>
          <w:tcPr>
            <w:tcW w:type="dxa" w:w="1234"/>
          </w:tcPr>
          <w:p>
            <w:r>
              <w:t>150 h</w:t>
            </w:r>
          </w:p>
        </w:tc>
      </w:tr>
    </w:tbl>
    <w:p>
      <w:pPr>
        <w:pStyle w:val="Heading2"/>
      </w:pPr>
      <w:r>
        <w:t>3.4 Operación: autorización, accesos y directorio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Pantalla / Tab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Complejidad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IB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Accesos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32 h</w:t>
            </w:r>
          </w:p>
        </w:tc>
        <w:tc>
          <w:tcPr>
            <w:tcW w:type="dxa" w:w="1234"/>
          </w:tcPr>
          <w:p>
            <w:r>
              <w:t>16 h</w:t>
            </w:r>
          </w:p>
        </w:tc>
        <w:tc>
          <w:tcPr>
            <w:tcW w:type="dxa" w:w="1234"/>
          </w:tcPr>
          <w:p>
            <w:r>
              <w:t>12 h</w:t>
            </w:r>
          </w:p>
        </w:tc>
        <w:tc>
          <w:tcPr>
            <w:tcW w:type="dxa" w:w="1234"/>
          </w:tcPr>
          <w:p>
            <w:r>
              <w:t>60 h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Nuevo / Editar Acceso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32 h</w:t>
            </w:r>
          </w:p>
        </w:tc>
        <w:tc>
          <w:tcPr>
            <w:tcW w:type="dxa" w:w="1234"/>
          </w:tcPr>
          <w:p>
            <w:r>
              <w:t>16 h</w:t>
            </w:r>
          </w:p>
        </w:tc>
        <w:tc>
          <w:tcPr>
            <w:tcW w:type="dxa" w:w="1234"/>
          </w:tcPr>
          <w:p>
            <w:r>
              <w:t>12 h</w:t>
            </w:r>
          </w:p>
        </w:tc>
        <w:tc>
          <w:tcPr>
            <w:tcW w:type="dxa" w:w="1234"/>
          </w:tcPr>
          <w:p>
            <w:r>
              <w:t>60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 xml:space="preserve">  Ruta: Seleccionar Usuario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8 h</w:t>
            </w:r>
          </w:p>
        </w:tc>
        <w:tc>
          <w:tcPr>
            <w:tcW w:type="dxa" w:w="1234"/>
          </w:tcPr>
          <w:p>
            <w:r>
              <w:t>4 h</w:t>
            </w:r>
          </w:p>
        </w:tc>
        <w:tc>
          <w:tcPr>
            <w:tcW w:type="dxa" w:w="1234"/>
          </w:tcPr>
          <w:p>
            <w:r>
              <w:t>3 h</w:t>
            </w:r>
          </w:p>
        </w:tc>
        <w:tc>
          <w:tcPr>
            <w:tcW w:type="dxa" w:w="1234"/>
          </w:tcPr>
          <w:p>
            <w:r>
              <w:t>15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 xml:space="preserve">  Ruta: Seleccionar Perfil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6 h</w:t>
            </w:r>
          </w:p>
        </w:tc>
        <w:tc>
          <w:tcPr>
            <w:tcW w:type="dxa" w:w="1234"/>
          </w:tcPr>
          <w:p>
            <w:r>
              <w:t>3 h</w:t>
            </w:r>
          </w:p>
        </w:tc>
        <w:tc>
          <w:tcPr>
            <w:tcW w:type="dxa" w:w="1234"/>
          </w:tcPr>
          <w:p>
            <w:r>
              <w:t>2 h</w:t>
            </w:r>
          </w:p>
        </w:tc>
        <w:tc>
          <w:tcPr>
            <w:tcW w:type="dxa" w:w="1234"/>
          </w:tcPr>
          <w:p>
            <w:r>
              <w:t>11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 xml:space="preserve">  Ruta: Seleccionar Nodo (componente base dinámica)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12 h</w:t>
            </w:r>
          </w:p>
        </w:tc>
        <w:tc>
          <w:tcPr>
            <w:tcW w:type="dxa" w:w="1234"/>
          </w:tcPr>
          <w:p>
            <w:r>
              <w:t>6 h</w:t>
            </w:r>
          </w:p>
        </w:tc>
        <w:tc>
          <w:tcPr>
            <w:tcW w:type="dxa" w:w="1234"/>
          </w:tcPr>
          <w:p>
            <w:r>
              <w:t>4 h</w:t>
            </w:r>
          </w:p>
        </w:tc>
        <w:tc>
          <w:tcPr>
            <w:tcW w:type="dxa" w:w="1234"/>
          </w:tcPr>
          <w:p>
            <w:r>
              <w:t>22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 xml:space="preserve">  Variante dinámica: Nivel Empresa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 h</w:t>
            </w:r>
          </w:p>
        </w:tc>
        <w:tc>
          <w:tcPr>
            <w:tcW w:type="dxa" w:w="1234"/>
          </w:tcPr>
          <w:p>
            <w:r>
              <w:t>1 h</w:t>
            </w:r>
          </w:p>
        </w:tc>
        <w:tc>
          <w:tcPr>
            <w:tcW w:type="dxa" w:w="1234"/>
          </w:tcPr>
          <w:p>
            <w:r>
              <w:t>1 h</w:t>
            </w:r>
          </w:p>
        </w:tc>
        <w:tc>
          <w:tcPr>
            <w:tcW w:type="dxa" w:w="1234"/>
          </w:tcPr>
          <w:p>
            <w:r>
              <w:t>4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 xml:space="preserve">  Variante dinámica: Nivel Sucursal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 h</w:t>
            </w:r>
          </w:p>
        </w:tc>
        <w:tc>
          <w:tcPr>
            <w:tcW w:type="dxa" w:w="1234"/>
          </w:tcPr>
          <w:p>
            <w:r>
              <w:t>1 h</w:t>
            </w:r>
          </w:p>
        </w:tc>
        <w:tc>
          <w:tcPr>
            <w:tcW w:type="dxa" w:w="1234"/>
          </w:tcPr>
          <w:p>
            <w:r>
              <w:t>1 h</w:t>
            </w:r>
          </w:p>
        </w:tc>
        <w:tc>
          <w:tcPr>
            <w:tcW w:type="dxa" w:w="1234"/>
          </w:tcPr>
          <w:p>
            <w:r>
              <w:t>4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 xml:space="preserve">  Variante dinámica: Punto de Venta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 h</w:t>
            </w:r>
          </w:p>
        </w:tc>
        <w:tc>
          <w:tcPr>
            <w:tcW w:type="dxa" w:w="1234"/>
          </w:tcPr>
          <w:p>
            <w:r>
              <w:t>1 h</w:t>
            </w:r>
          </w:p>
        </w:tc>
        <w:tc>
          <w:tcPr>
            <w:tcW w:type="dxa" w:w="1234"/>
          </w:tcPr>
          <w:p>
            <w:r>
              <w:t>1 h</w:t>
            </w:r>
          </w:p>
        </w:tc>
        <w:tc>
          <w:tcPr>
            <w:tcW w:type="dxa" w:w="1234"/>
          </w:tcPr>
          <w:p>
            <w:r>
              <w:t>4 h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Acceso por dispositivo móvil</w:t>
            </w:r>
          </w:p>
        </w:tc>
        <w:tc>
          <w:tcPr>
            <w:tcW w:type="dxa" w:w="1234"/>
          </w:tcPr>
          <w:p>
            <w:r>
              <w:t>Baja</w:t>
            </w:r>
          </w:p>
        </w:tc>
        <w:tc>
          <w:tcPr>
            <w:tcW w:type="dxa" w:w="1234"/>
          </w:tcPr>
          <w:p>
            <w:r>
              <w:t>12 h</w:t>
            </w:r>
          </w:p>
        </w:tc>
        <w:tc>
          <w:tcPr>
            <w:tcW w:type="dxa" w:w="1234"/>
          </w:tcPr>
          <w:p>
            <w:r>
              <w:t>8 h</w:t>
            </w:r>
          </w:p>
        </w:tc>
        <w:tc>
          <w:tcPr>
            <w:tcW w:type="dxa" w:w="1234"/>
          </w:tcPr>
          <w:p>
            <w:r>
              <w:t>4 h</w:t>
            </w:r>
          </w:p>
        </w:tc>
        <w:tc>
          <w:tcPr>
            <w:tcW w:type="dxa" w:w="1234"/>
          </w:tcPr>
          <w:p>
            <w:r>
              <w:t>24 h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Selección de Empresa / Usuario</w:t>
            </w:r>
          </w:p>
        </w:tc>
        <w:tc>
          <w:tcPr>
            <w:tcW w:type="dxa" w:w="1234"/>
          </w:tcPr>
          <w:p>
            <w:r>
              <w:t>Baja</w:t>
            </w:r>
          </w:p>
        </w:tc>
        <w:tc>
          <w:tcPr>
            <w:tcW w:type="dxa" w:w="1234"/>
          </w:tcPr>
          <w:p>
            <w:r>
              <w:t>8 h</w:t>
            </w:r>
          </w:p>
        </w:tc>
        <w:tc>
          <w:tcPr>
            <w:tcW w:type="dxa" w:w="1234"/>
          </w:tcPr>
          <w:p>
            <w:r>
              <w:t>4 h</w:t>
            </w:r>
          </w:p>
        </w:tc>
        <w:tc>
          <w:tcPr>
            <w:tcW w:type="dxa" w:w="1234"/>
          </w:tcPr>
          <w:p>
            <w:r>
              <w:t>2 h</w:t>
            </w:r>
          </w:p>
        </w:tc>
        <w:tc>
          <w:tcPr>
            <w:tcW w:type="dxa" w:w="1234"/>
          </w:tcPr>
          <w:p>
            <w:r>
              <w:t>14 h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Ordenar Soluciones</w:t>
            </w:r>
          </w:p>
        </w:tc>
        <w:tc>
          <w:tcPr>
            <w:tcW w:type="dxa" w:w="1234"/>
          </w:tcPr>
          <w:p>
            <w:r>
              <w:t>Media-Alta</w:t>
            </w:r>
          </w:p>
        </w:tc>
        <w:tc>
          <w:tcPr>
            <w:tcW w:type="dxa" w:w="1234"/>
          </w:tcPr>
          <w:p>
            <w:r>
              <w:t>24 h</w:t>
            </w:r>
          </w:p>
        </w:tc>
        <w:tc>
          <w:tcPr>
            <w:tcW w:type="dxa" w:w="1234"/>
          </w:tcPr>
          <w:p>
            <w:r>
              <w:t>12 h</w:t>
            </w:r>
          </w:p>
        </w:tc>
        <w:tc>
          <w:tcPr>
            <w:tcW w:type="dxa" w:w="1234"/>
          </w:tcPr>
          <w:p>
            <w:r>
              <w:t>8 h</w:t>
            </w:r>
          </w:p>
        </w:tc>
        <w:tc>
          <w:tcPr>
            <w:tcW w:type="dxa" w:w="1234"/>
          </w:tcPr>
          <w:p>
            <w:r>
              <w:t>44 h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Matriz de Acceso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  <w:tc>
          <w:tcPr>
            <w:tcW w:type="dxa" w:w="1234"/>
          </w:tcPr>
          <w:p>
            <w:r>
              <w:t>20 h</w:t>
            </w:r>
          </w:p>
        </w:tc>
        <w:tc>
          <w:tcPr>
            <w:tcW w:type="dxa" w:w="1234"/>
          </w:tcPr>
          <w:p>
            <w:r>
              <w:t>12 h</w:t>
            </w:r>
          </w:p>
        </w:tc>
        <w:tc>
          <w:tcPr>
            <w:tcW w:type="dxa" w:w="1234"/>
          </w:tcPr>
          <w:p>
            <w:r>
              <w:t>10 h</w:t>
            </w:r>
          </w:p>
        </w:tc>
        <w:tc>
          <w:tcPr>
            <w:tcW w:type="dxa" w:w="1234"/>
          </w:tcPr>
          <w:p>
            <w:r>
              <w:t>42 h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Auditoría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  <w:tc>
          <w:tcPr>
            <w:tcW w:type="dxa" w:w="1234"/>
          </w:tcPr>
          <w:p>
            <w:r>
              <w:t>20 h</w:t>
            </w:r>
          </w:p>
        </w:tc>
        <w:tc>
          <w:tcPr>
            <w:tcW w:type="dxa" w:w="1234"/>
          </w:tcPr>
          <w:p>
            <w:r>
              <w:t>12 h</w:t>
            </w:r>
          </w:p>
        </w:tc>
        <w:tc>
          <w:tcPr>
            <w:tcW w:type="dxa" w:w="1234"/>
          </w:tcPr>
          <w:p>
            <w:r>
              <w:t>8 h</w:t>
            </w:r>
          </w:p>
        </w:tc>
        <w:tc>
          <w:tcPr>
            <w:tcW w:type="dxa" w:w="1234"/>
          </w:tcPr>
          <w:p>
            <w:r>
              <w:t>40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  <w:shd w:fill="D6DCE5"/>
          </w:tcPr>
          <w:p>
            <w:r>
              <w:t xml:space="preserve">  Tab: Consulta de logs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12 h</w:t>
            </w:r>
          </w:p>
        </w:tc>
        <w:tc>
          <w:tcPr>
            <w:tcW w:type="dxa" w:w="1234"/>
          </w:tcPr>
          <w:p>
            <w:r>
              <w:t>7 h</w:t>
            </w:r>
          </w:p>
        </w:tc>
        <w:tc>
          <w:tcPr>
            <w:tcW w:type="dxa" w:w="1234"/>
          </w:tcPr>
          <w:p>
            <w:r>
              <w:t>5 h</w:t>
            </w:r>
          </w:p>
        </w:tc>
        <w:tc>
          <w:tcPr>
            <w:tcW w:type="dxa" w:w="1234"/>
          </w:tcPr>
          <w:p>
            <w:r>
              <w:t>24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  <w:shd w:fill="D6DCE5"/>
          </w:tcPr>
          <w:p>
            <w:r>
              <w:t xml:space="preserve">  Tab: Historial de cargas masivas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8 h</w:t>
            </w:r>
          </w:p>
        </w:tc>
        <w:tc>
          <w:tcPr>
            <w:tcW w:type="dxa" w:w="1234"/>
          </w:tcPr>
          <w:p>
            <w:r>
              <w:t>5 h</w:t>
            </w:r>
          </w:p>
        </w:tc>
        <w:tc>
          <w:tcPr>
            <w:tcW w:type="dxa" w:w="1234"/>
          </w:tcPr>
          <w:p>
            <w:r>
              <w:t>3 h</w:t>
            </w:r>
          </w:p>
        </w:tc>
        <w:tc>
          <w:tcPr>
            <w:tcW w:type="dxa" w:w="1234"/>
          </w:tcPr>
          <w:p>
            <w:r>
              <w:t>16 h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  <w:shd w:fill="E2EFDA"/>
          </w:tcPr>
          <w:p>
            <w:r>
              <w:rPr>
                <w:b/>
              </w:rPr>
              <w:t>Subtotal Operación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148 h</w:t>
            </w:r>
          </w:p>
        </w:tc>
        <w:tc>
          <w:tcPr>
            <w:tcW w:type="dxa" w:w="1234"/>
          </w:tcPr>
          <w:p>
            <w:r>
              <w:t>80 h</w:t>
            </w:r>
          </w:p>
        </w:tc>
        <w:tc>
          <w:tcPr>
            <w:tcW w:type="dxa" w:w="1234"/>
          </w:tcPr>
          <w:p>
            <w:r>
              <w:t>56 h</w:t>
            </w:r>
          </w:p>
        </w:tc>
        <w:tc>
          <w:tcPr>
            <w:tcW w:type="dxa" w:w="1234"/>
          </w:tcPr>
          <w:p>
            <w:r>
              <w:t>284 h</w:t>
            </w:r>
          </w:p>
        </w:tc>
      </w:tr>
    </w:tbl>
    <w:p>
      <w:pPr>
        <w:pStyle w:val="Heading1"/>
      </w:pPr>
      <w:r>
        <w:t>4. Diálogos de gestión de entidades</w:t>
      </w:r>
    </w:p>
    <w:p>
      <w:r>
        <w:t>Los diálogos de creación, edición, búsqueda y carga masiva son componentes que se ejecutan dentro de las pantallas de la sección 3. A continuación se desglosan los 32 diálogos de gestión de entidades con su propia estimación (DF/IB/PF).</w:t>
      </w:r>
    </w:p>
    <w:p>
      <w:r>
        <w:t>Nota: las horas de estos diálogos ya están incluidas dentro de la estimación de las pantallas correspondientes (sección 3). Se presentan aquí como detalle de su desarrollo y no se suman al total general para evitar doble contabilización.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Pantalla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Diálogo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Complejidad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DF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PF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Seguridades</w:t>
            </w:r>
          </w:p>
        </w:tc>
        <w:tc>
          <w:tcPr>
            <w:tcW w:type="dxa" w:w="1080"/>
          </w:tcPr>
          <w:p>
            <w:r>
              <w:t>Nueva/Editar Aplicación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  <w:tc>
          <w:tcPr>
            <w:tcW w:type="dxa" w:w="1080"/>
          </w:tcPr>
          <w:p>
            <w:r>
              <w:t>8 h</w:t>
            </w:r>
          </w:p>
        </w:tc>
        <w:tc>
          <w:tcPr>
            <w:tcW w:type="dxa" w:w="1080"/>
          </w:tcPr>
          <w:p>
            <w:r>
              <w:t>3 h</w:t>
            </w:r>
          </w:p>
        </w:tc>
        <w:tc>
          <w:tcPr>
            <w:tcW w:type="dxa" w:w="1080"/>
          </w:tcPr>
          <w:p>
            <w:r>
              <w:t>2 h</w:t>
            </w:r>
          </w:p>
        </w:tc>
        <w:tc>
          <w:tcPr>
            <w:tcW w:type="dxa" w:w="1080"/>
          </w:tcPr>
          <w:p>
            <w:r>
              <w:t>13 h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Seguridades</w:t>
            </w:r>
          </w:p>
        </w:tc>
        <w:tc>
          <w:tcPr>
            <w:tcW w:type="dxa" w:w="1080"/>
          </w:tcPr>
          <w:p>
            <w:r>
              <w:t>Nueva/Editar Módulo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  <w:tc>
          <w:tcPr>
            <w:tcW w:type="dxa" w:w="1080"/>
          </w:tcPr>
          <w:p>
            <w:r>
              <w:t>8 h</w:t>
            </w:r>
          </w:p>
        </w:tc>
        <w:tc>
          <w:tcPr>
            <w:tcW w:type="dxa" w:w="1080"/>
          </w:tcPr>
          <w:p>
            <w:r>
              <w:t>3 h</w:t>
            </w:r>
          </w:p>
        </w:tc>
        <w:tc>
          <w:tcPr>
            <w:tcW w:type="dxa" w:w="1080"/>
          </w:tcPr>
          <w:p>
            <w:r>
              <w:t>2 h</w:t>
            </w:r>
          </w:p>
        </w:tc>
        <w:tc>
          <w:tcPr>
            <w:tcW w:type="dxa" w:w="1080"/>
          </w:tcPr>
          <w:p>
            <w:r>
              <w:t>13 h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Seguridades</w:t>
            </w:r>
          </w:p>
        </w:tc>
        <w:tc>
          <w:tcPr>
            <w:tcW w:type="dxa" w:w="1080"/>
          </w:tcPr>
          <w:p>
            <w:r>
              <w:t>Nueva/Editar Programa (con controles dinámicos)</w:t>
            </w:r>
          </w:p>
        </w:tc>
        <w:tc>
          <w:tcPr>
            <w:tcW w:type="dxa" w:w="1080"/>
          </w:tcPr>
          <w:p>
            <w:r>
              <w:t>Alta</w:t>
            </w:r>
          </w:p>
        </w:tc>
        <w:tc>
          <w:tcPr>
            <w:tcW w:type="dxa" w:w="1080"/>
          </w:tcPr>
          <w:p>
            <w:r>
              <w:t>14 h</w:t>
            </w:r>
          </w:p>
        </w:tc>
        <w:tc>
          <w:tcPr>
            <w:tcW w:type="dxa" w:w="1080"/>
          </w:tcPr>
          <w:p>
            <w:r>
              <w:t>5 h</w:t>
            </w:r>
          </w:p>
        </w:tc>
        <w:tc>
          <w:tcPr>
            <w:tcW w:type="dxa" w:w="1080"/>
          </w:tcPr>
          <w:p>
            <w:r>
              <w:t>4 h</w:t>
            </w:r>
          </w:p>
        </w:tc>
        <w:tc>
          <w:tcPr>
            <w:tcW w:type="dxa" w:w="1080"/>
          </w:tcPr>
          <w:p>
            <w:r>
              <w:t>23 h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Seguridades</w:t>
            </w:r>
          </w:p>
        </w:tc>
        <w:tc>
          <w:tcPr>
            <w:tcW w:type="dxa" w:w="1080"/>
          </w:tcPr>
          <w:p>
            <w:r>
              <w:t>Carga masiva de aplicaciones (Excel)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  <w:tc>
          <w:tcPr>
            <w:tcW w:type="dxa" w:w="1080"/>
          </w:tcPr>
          <w:p>
            <w:r>
              <w:t>8 h</w:t>
            </w:r>
          </w:p>
        </w:tc>
        <w:tc>
          <w:tcPr>
            <w:tcW w:type="dxa" w:w="1080"/>
          </w:tcPr>
          <w:p>
            <w:r>
              <w:t>5 h</w:t>
            </w:r>
          </w:p>
        </w:tc>
        <w:tc>
          <w:tcPr>
            <w:tcW w:type="dxa" w:w="1080"/>
          </w:tcPr>
          <w:p>
            <w:r>
              <w:t>3 h</w:t>
            </w:r>
          </w:p>
        </w:tc>
        <w:tc>
          <w:tcPr>
            <w:tcW w:type="dxa" w:w="1080"/>
          </w:tcPr>
          <w:p>
            <w:r>
              <w:t>16 h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Seguridades</w:t>
            </w:r>
          </w:p>
        </w:tc>
        <w:tc>
          <w:tcPr>
            <w:tcW w:type="dxa" w:w="1080"/>
          </w:tcPr>
          <w:p>
            <w:r>
              <w:t>Buscar aplicación (×2)</w:t>
            </w:r>
          </w:p>
        </w:tc>
        <w:tc>
          <w:tcPr>
            <w:tcW w:type="dxa" w:w="1080"/>
          </w:tcPr>
          <w:p>
            <w:r>
              <w:t>Baja</w:t>
            </w:r>
          </w:p>
        </w:tc>
        <w:tc>
          <w:tcPr>
            <w:tcW w:type="dxa" w:w="1080"/>
          </w:tcPr>
          <w:p>
            <w:r>
              <w:t>8 h</w:t>
            </w:r>
          </w:p>
        </w:tc>
        <w:tc>
          <w:tcPr>
            <w:tcW w:type="dxa" w:w="1080"/>
          </w:tcPr>
          <w:p>
            <w:r>
              <w:t>2 h</w:t>
            </w:r>
          </w:p>
        </w:tc>
        <w:tc>
          <w:tcPr>
            <w:tcW w:type="dxa" w:w="1080"/>
          </w:tcPr>
          <w:p>
            <w:r>
              <w:t>2 h</w:t>
            </w:r>
          </w:p>
        </w:tc>
        <w:tc>
          <w:tcPr>
            <w:tcW w:type="dxa" w:w="1080"/>
          </w:tcPr>
          <w:p>
            <w:r>
              <w:t>12 h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Seguridades</w:t>
            </w:r>
          </w:p>
        </w:tc>
        <w:tc>
          <w:tcPr>
            <w:tcW w:type="dxa" w:w="1080"/>
          </w:tcPr>
          <w:p>
            <w:r>
              <w:t>Buscar módulo</w:t>
            </w:r>
          </w:p>
        </w:tc>
        <w:tc>
          <w:tcPr>
            <w:tcW w:type="dxa" w:w="1080"/>
          </w:tcPr>
          <w:p>
            <w:r>
              <w:t>Baja</w:t>
            </w:r>
          </w:p>
        </w:tc>
        <w:tc>
          <w:tcPr>
            <w:tcW w:type="dxa" w:w="1080"/>
          </w:tcPr>
          <w:p>
            <w:r>
              <w:t>4 h</w:t>
            </w:r>
          </w:p>
        </w:tc>
        <w:tc>
          <w:tcPr>
            <w:tcW w:type="dxa" w:w="1080"/>
          </w:tcPr>
          <w:p>
            <w:r>
              <w:t>1 h</w:t>
            </w:r>
          </w:p>
        </w:tc>
        <w:tc>
          <w:tcPr>
            <w:tcW w:type="dxa" w:w="1080"/>
          </w:tcPr>
          <w:p>
            <w:r>
              <w:t>1 h</w:t>
            </w:r>
          </w:p>
        </w:tc>
        <w:tc>
          <w:tcPr>
            <w:tcW w:type="dxa" w:w="1080"/>
          </w:tcPr>
          <w:p>
            <w:r>
              <w:t>6 h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Seguridades</w:t>
            </w:r>
          </w:p>
        </w:tc>
        <w:tc>
          <w:tcPr>
            <w:tcW w:type="dxa" w:w="1080"/>
          </w:tcPr>
          <w:p>
            <w:r>
              <w:t>Buscar nodo de segregación (árbol)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  <w:tc>
          <w:tcPr>
            <w:tcW w:type="dxa" w:w="1080"/>
          </w:tcPr>
          <w:p>
            <w:r>
              <w:t>6 h</w:t>
            </w:r>
          </w:p>
        </w:tc>
        <w:tc>
          <w:tcPr>
            <w:tcW w:type="dxa" w:w="1080"/>
          </w:tcPr>
          <w:p>
            <w:r>
              <w:t>2 h</w:t>
            </w:r>
          </w:p>
        </w:tc>
        <w:tc>
          <w:tcPr>
            <w:tcW w:type="dxa" w:w="1080"/>
          </w:tcPr>
          <w:p>
            <w:r>
              <w:t>2 h</w:t>
            </w:r>
          </w:p>
        </w:tc>
        <w:tc>
          <w:tcPr>
            <w:tcW w:type="dxa" w:w="1080"/>
          </w:tcPr>
          <w:p>
            <w:r>
              <w:t>10 h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  <w:shd w:fill="E2EFDA"/>
          </w:tcPr>
          <w:p>
            <w:r>
              <w:rPr>
                <w:b/>
              </w:rPr>
              <w:t>Subtotal Seguridades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56 h</w:t>
            </w:r>
          </w:p>
        </w:tc>
        <w:tc>
          <w:tcPr>
            <w:tcW w:type="dxa" w:w="1080"/>
          </w:tcPr>
          <w:p>
            <w:r>
              <w:t>21 h</w:t>
            </w:r>
          </w:p>
        </w:tc>
        <w:tc>
          <w:tcPr>
            <w:tcW w:type="dxa" w:w="1080"/>
          </w:tcPr>
          <w:p>
            <w:r>
              <w:t>16 h</w:t>
            </w:r>
          </w:p>
        </w:tc>
        <w:tc>
          <w:tcPr>
            <w:tcW w:type="dxa" w:w="1080"/>
          </w:tcPr>
          <w:p>
            <w:r>
              <w:t>93 h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Niveles de Segregación</w:t>
            </w:r>
          </w:p>
        </w:tc>
        <w:tc>
          <w:tcPr>
            <w:tcW w:type="dxa" w:w="1080"/>
          </w:tcPr>
          <w:p>
            <w:r>
              <w:t>Nuevo/Editar Nivel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  <w:tc>
          <w:tcPr>
            <w:tcW w:type="dxa" w:w="1080"/>
          </w:tcPr>
          <w:p>
            <w:r>
              <w:t>8 h</w:t>
            </w:r>
          </w:p>
        </w:tc>
        <w:tc>
          <w:tcPr>
            <w:tcW w:type="dxa" w:w="1080"/>
          </w:tcPr>
          <w:p>
            <w:r>
              <w:t>3 h</w:t>
            </w:r>
          </w:p>
        </w:tc>
        <w:tc>
          <w:tcPr>
            <w:tcW w:type="dxa" w:w="1080"/>
          </w:tcPr>
          <w:p>
            <w:r>
              <w:t>2 h</w:t>
            </w:r>
          </w:p>
        </w:tc>
        <w:tc>
          <w:tcPr>
            <w:tcW w:type="dxa" w:w="1080"/>
          </w:tcPr>
          <w:p>
            <w:r>
              <w:t>13 h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Niveles de Segregación</w:t>
            </w:r>
          </w:p>
        </w:tc>
        <w:tc>
          <w:tcPr>
            <w:tcW w:type="dxa" w:w="1080"/>
          </w:tcPr>
          <w:p>
            <w:r>
              <w:t>Nuevo/Editar Nodo (con atributos dinámicos)</w:t>
            </w:r>
          </w:p>
        </w:tc>
        <w:tc>
          <w:tcPr>
            <w:tcW w:type="dxa" w:w="1080"/>
          </w:tcPr>
          <w:p>
            <w:r>
              <w:t>Alta</w:t>
            </w:r>
          </w:p>
        </w:tc>
        <w:tc>
          <w:tcPr>
            <w:tcW w:type="dxa" w:w="1080"/>
          </w:tcPr>
          <w:p>
            <w:r>
              <w:t>14 h</w:t>
            </w:r>
          </w:p>
        </w:tc>
        <w:tc>
          <w:tcPr>
            <w:tcW w:type="dxa" w:w="1080"/>
          </w:tcPr>
          <w:p>
            <w:r>
              <w:t>5 h</w:t>
            </w:r>
          </w:p>
        </w:tc>
        <w:tc>
          <w:tcPr>
            <w:tcW w:type="dxa" w:w="1080"/>
          </w:tcPr>
          <w:p>
            <w:r>
              <w:t>4 h</w:t>
            </w:r>
          </w:p>
        </w:tc>
        <w:tc>
          <w:tcPr>
            <w:tcW w:type="dxa" w:w="1080"/>
          </w:tcPr>
          <w:p>
            <w:r>
              <w:t>23 h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Niveles de Segregación</w:t>
            </w:r>
          </w:p>
        </w:tc>
        <w:tc>
          <w:tcPr>
            <w:tcW w:type="dxa" w:w="1080"/>
          </w:tcPr>
          <w:p>
            <w:r>
              <w:t>Nuevo/Editar Atributo</w:t>
            </w:r>
          </w:p>
        </w:tc>
        <w:tc>
          <w:tcPr>
            <w:tcW w:type="dxa" w:w="1080"/>
          </w:tcPr>
          <w:p>
            <w:r>
              <w:t>Alta</w:t>
            </w:r>
          </w:p>
        </w:tc>
        <w:tc>
          <w:tcPr>
            <w:tcW w:type="dxa" w:w="1080"/>
          </w:tcPr>
          <w:p>
            <w:r>
              <w:t>12 h</w:t>
            </w:r>
          </w:p>
        </w:tc>
        <w:tc>
          <w:tcPr>
            <w:tcW w:type="dxa" w:w="1080"/>
          </w:tcPr>
          <w:p>
            <w:r>
              <w:t>5 h</w:t>
            </w:r>
          </w:p>
        </w:tc>
        <w:tc>
          <w:tcPr>
            <w:tcW w:type="dxa" w:w="1080"/>
          </w:tcPr>
          <w:p>
            <w:r>
              <w:t>4 h</w:t>
            </w:r>
          </w:p>
        </w:tc>
        <w:tc>
          <w:tcPr>
            <w:tcW w:type="dxa" w:w="1080"/>
          </w:tcPr>
          <w:p>
            <w:r>
              <w:t>21 h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Niveles de Segregación</w:t>
            </w:r>
          </w:p>
        </w:tc>
        <w:tc>
          <w:tcPr>
            <w:tcW w:type="dxa" w:w="1080"/>
          </w:tcPr>
          <w:p>
            <w:r>
              <w:t>Carga masiva de nodos (Excel)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  <w:tc>
          <w:tcPr>
            <w:tcW w:type="dxa" w:w="1080"/>
          </w:tcPr>
          <w:p>
            <w:r>
              <w:t>8 h</w:t>
            </w:r>
          </w:p>
        </w:tc>
        <w:tc>
          <w:tcPr>
            <w:tcW w:type="dxa" w:w="1080"/>
          </w:tcPr>
          <w:p>
            <w:r>
              <w:t>5 h</w:t>
            </w:r>
          </w:p>
        </w:tc>
        <w:tc>
          <w:tcPr>
            <w:tcW w:type="dxa" w:w="1080"/>
          </w:tcPr>
          <w:p>
            <w:r>
              <w:t>3 h</w:t>
            </w:r>
          </w:p>
        </w:tc>
        <w:tc>
          <w:tcPr>
            <w:tcW w:type="dxa" w:w="1080"/>
          </w:tcPr>
          <w:p>
            <w:r>
              <w:t>16 h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Niveles de Segregación</w:t>
            </w:r>
          </w:p>
        </w:tc>
        <w:tc>
          <w:tcPr>
            <w:tcW w:type="dxa" w:w="1080"/>
          </w:tcPr>
          <w:p>
            <w:r>
              <w:t>Confirmar carga masiva</w:t>
            </w:r>
          </w:p>
        </w:tc>
        <w:tc>
          <w:tcPr>
            <w:tcW w:type="dxa" w:w="1080"/>
          </w:tcPr>
          <w:p>
            <w:r>
              <w:t>Baja</w:t>
            </w:r>
          </w:p>
        </w:tc>
        <w:tc>
          <w:tcPr>
            <w:tcW w:type="dxa" w:w="1080"/>
          </w:tcPr>
          <w:p>
            <w:r>
              <w:t>3 h</w:t>
            </w:r>
          </w:p>
        </w:tc>
        <w:tc>
          <w:tcPr>
            <w:tcW w:type="dxa" w:w="1080"/>
          </w:tcPr>
          <w:p>
            <w:r>
              <w:t>1 h</w:t>
            </w:r>
          </w:p>
        </w:tc>
        <w:tc>
          <w:tcPr>
            <w:tcW w:type="dxa" w:w="1080"/>
          </w:tcPr>
          <w:p>
            <w:r>
              <w:t>1 h</w:t>
            </w:r>
          </w:p>
        </w:tc>
        <w:tc>
          <w:tcPr>
            <w:tcW w:type="dxa" w:w="1080"/>
          </w:tcPr>
          <w:p>
            <w:r>
              <w:t>5 h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  <w:shd w:fill="E2EFDA"/>
          </w:tcPr>
          <w:p>
            <w:r>
              <w:rPr>
                <w:b/>
              </w:rPr>
              <w:t>Subtotal Niveles de Segregación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45 h</w:t>
            </w:r>
          </w:p>
        </w:tc>
        <w:tc>
          <w:tcPr>
            <w:tcW w:type="dxa" w:w="1080"/>
          </w:tcPr>
          <w:p>
            <w:r>
              <w:t>19 h</w:t>
            </w:r>
          </w:p>
        </w:tc>
        <w:tc>
          <w:tcPr>
            <w:tcW w:type="dxa" w:w="1080"/>
          </w:tcPr>
          <w:p>
            <w:r>
              <w:t>14 h</w:t>
            </w:r>
          </w:p>
        </w:tc>
        <w:tc>
          <w:tcPr>
            <w:tcW w:type="dxa" w:w="1080"/>
          </w:tcPr>
          <w:p>
            <w:r>
              <w:t>78 h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Parámetros de Configuración</w:t>
            </w:r>
          </w:p>
        </w:tc>
        <w:tc>
          <w:tcPr>
            <w:tcW w:type="dxa" w:w="1080"/>
          </w:tcPr>
          <w:p>
            <w:r>
              <w:t>Nuevo/Editar País</w:t>
            </w:r>
          </w:p>
        </w:tc>
        <w:tc>
          <w:tcPr>
            <w:tcW w:type="dxa" w:w="1080"/>
          </w:tcPr>
          <w:p>
            <w:r>
              <w:t>Baja</w:t>
            </w:r>
          </w:p>
        </w:tc>
        <w:tc>
          <w:tcPr>
            <w:tcW w:type="dxa" w:w="1080"/>
          </w:tcPr>
          <w:p>
            <w:r>
              <w:t>5 h</w:t>
            </w:r>
          </w:p>
        </w:tc>
        <w:tc>
          <w:tcPr>
            <w:tcW w:type="dxa" w:w="1080"/>
          </w:tcPr>
          <w:p>
            <w:r>
              <w:t>2 h</w:t>
            </w:r>
          </w:p>
        </w:tc>
        <w:tc>
          <w:tcPr>
            <w:tcW w:type="dxa" w:w="1080"/>
          </w:tcPr>
          <w:p>
            <w:r>
              <w:t>1 h</w:t>
            </w:r>
          </w:p>
        </w:tc>
        <w:tc>
          <w:tcPr>
            <w:tcW w:type="dxa" w:w="1080"/>
          </w:tcPr>
          <w:p>
            <w:r>
              <w:t>8 h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Parámetros de Configuración</w:t>
            </w:r>
          </w:p>
        </w:tc>
        <w:tc>
          <w:tcPr>
            <w:tcW w:type="dxa" w:w="1080"/>
          </w:tcPr>
          <w:p>
            <w:r>
              <w:t>Nueva/Editar Provincia</w:t>
            </w:r>
          </w:p>
        </w:tc>
        <w:tc>
          <w:tcPr>
            <w:tcW w:type="dxa" w:w="1080"/>
          </w:tcPr>
          <w:p>
            <w:r>
              <w:t>Baja</w:t>
            </w:r>
          </w:p>
        </w:tc>
        <w:tc>
          <w:tcPr>
            <w:tcW w:type="dxa" w:w="1080"/>
          </w:tcPr>
          <w:p>
            <w:r>
              <w:t>5 h</w:t>
            </w:r>
          </w:p>
        </w:tc>
        <w:tc>
          <w:tcPr>
            <w:tcW w:type="dxa" w:w="1080"/>
          </w:tcPr>
          <w:p>
            <w:r>
              <w:t>2 h</w:t>
            </w:r>
          </w:p>
        </w:tc>
        <w:tc>
          <w:tcPr>
            <w:tcW w:type="dxa" w:w="1080"/>
          </w:tcPr>
          <w:p>
            <w:r>
              <w:t>1 h</w:t>
            </w:r>
          </w:p>
        </w:tc>
        <w:tc>
          <w:tcPr>
            <w:tcW w:type="dxa" w:w="1080"/>
          </w:tcPr>
          <w:p>
            <w:r>
              <w:t>8 h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Parámetros de Configuración</w:t>
            </w:r>
          </w:p>
        </w:tc>
        <w:tc>
          <w:tcPr>
            <w:tcW w:type="dxa" w:w="1080"/>
          </w:tcPr>
          <w:p>
            <w:r>
              <w:t>Nueva/Editar Ciudad</w:t>
            </w:r>
          </w:p>
        </w:tc>
        <w:tc>
          <w:tcPr>
            <w:tcW w:type="dxa" w:w="1080"/>
          </w:tcPr>
          <w:p>
            <w:r>
              <w:t>Baja</w:t>
            </w:r>
          </w:p>
        </w:tc>
        <w:tc>
          <w:tcPr>
            <w:tcW w:type="dxa" w:w="1080"/>
          </w:tcPr>
          <w:p>
            <w:r>
              <w:t>5 h</w:t>
            </w:r>
          </w:p>
        </w:tc>
        <w:tc>
          <w:tcPr>
            <w:tcW w:type="dxa" w:w="1080"/>
          </w:tcPr>
          <w:p>
            <w:r>
              <w:t>2 h</w:t>
            </w:r>
          </w:p>
        </w:tc>
        <w:tc>
          <w:tcPr>
            <w:tcW w:type="dxa" w:w="1080"/>
          </w:tcPr>
          <w:p>
            <w:r>
              <w:t>1 h</w:t>
            </w:r>
          </w:p>
        </w:tc>
        <w:tc>
          <w:tcPr>
            <w:tcW w:type="dxa" w:w="1080"/>
          </w:tcPr>
          <w:p>
            <w:r>
              <w:t>8 h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Parámetros de Configuración</w:t>
            </w:r>
          </w:p>
        </w:tc>
        <w:tc>
          <w:tcPr>
            <w:tcW w:type="dxa" w:w="1080"/>
          </w:tcPr>
          <w:p>
            <w:r>
              <w:t>Nuevo/Editar Dispositivo Móvil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  <w:tc>
          <w:tcPr>
            <w:tcW w:type="dxa" w:w="1080"/>
          </w:tcPr>
          <w:p>
            <w:r>
              <w:t>8 h</w:t>
            </w:r>
          </w:p>
        </w:tc>
        <w:tc>
          <w:tcPr>
            <w:tcW w:type="dxa" w:w="1080"/>
          </w:tcPr>
          <w:p>
            <w:r>
              <w:t>3 h</w:t>
            </w:r>
          </w:p>
        </w:tc>
        <w:tc>
          <w:tcPr>
            <w:tcW w:type="dxa" w:w="1080"/>
          </w:tcPr>
          <w:p>
            <w:r>
              <w:t>2 h</w:t>
            </w:r>
          </w:p>
        </w:tc>
        <w:tc>
          <w:tcPr>
            <w:tcW w:type="dxa" w:w="1080"/>
          </w:tcPr>
          <w:p>
            <w:r>
              <w:t>13 h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  <w:shd w:fill="E2EFDA"/>
          </w:tcPr>
          <w:p>
            <w:r>
              <w:rPr>
                <w:b/>
              </w:rPr>
              <w:t>Subtotal Parámetros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23 h</w:t>
            </w:r>
          </w:p>
        </w:tc>
        <w:tc>
          <w:tcPr>
            <w:tcW w:type="dxa" w:w="1080"/>
          </w:tcPr>
          <w:p>
            <w:r>
              <w:t>9 h</w:t>
            </w:r>
          </w:p>
        </w:tc>
        <w:tc>
          <w:tcPr>
            <w:tcW w:type="dxa" w:w="1080"/>
          </w:tcPr>
          <w:p>
            <w:r>
              <w:t>5 h</w:t>
            </w:r>
          </w:p>
        </w:tc>
        <w:tc>
          <w:tcPr>
            <w:tcW w:type="dxa" w:w="1080"/>
          </w:tcPr>
          <w:p>
            <w:r>
              <w:t>37 h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Usuarios</w:t>
            </w:r>
          </w:p>
        </w:tc>
        <w:tc>
          <w:tcPr>
            <w:tcW w:type="dxa" w:w="1080"/>
          </w:tcPr>
          <w:p>
            <w:r>
              <w:t>Nuevo usuario</w:t>
            </w:r>
          </w:p>
        </w:tc>
        <w:tc>
          <w:tcPr>
            <w:tcW w:type="dxa" w:w="1080"/>
          </w:tcPr>
          <w:p>
            <w:r>
              <w:t>Alta</w:t>
            </w:r>
          </w:p>
        </w:tc>
        <w:tc>
          <w:tcPr>
            <w:tcW w:type="dxa" w:w="1080"/>
          </w:tcPr>
          <w:p>
            <w:r>
              <w:t>12 h</w:t>
            </w:r>
          </w:p>
        </w:tc>
        <w:tc>
          <w:tcPr>
            <w:tcW w:type="dxa" w:w="1080"/>
          </w:tcPr>
          <w:p>
            <w:r>
              <w:t>5 h</w:t>
            </w:r>
          </w:p>
        </w:tc>
        <w:tc>
          <w:tcPr>
            <w:tcW w:type="dxa" w:w="1080"/>
          </w:tcPr>
          <w:p>
            <w:r>
              <w:t>4 h</w:t>
            </w:r>
          </w:p>
        </w:tc>
        <w:tc>
          <w:tcPr>
            <w:tcW w:type="dxa" w:w="1080"/>
          </w:tcPr>
          <w:p>
            <w:r>
              <w:t>21 h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Usuarios</w:t>
            </w:r>
          </w:p>
        </w:tc>
        <w:tc>
          <w:tcPr>
            <w:tcW w:type="dxa" w:w="1080"/>
          </w:tcPr>
          <w:p>
            <w:r>
              <w:t>Editar usuario</w:t>
            </w:r>
          </w:p>
        </w:tc>
        <w:tc>
          <w:tcPr>
            <w:tcW w:type="dxa" w:w="1080"/>
          </w:tcPr>
          <w:p>
            <w:r>
              <w:t>Alta</w:t>
            </w:r>
          </w:p>
        </w:tc>
        <w:tc>
          <w:tcPr>
            <w:tcW w:type="dxa" w:w="1080"/>
          </w:tcPr>
          <w:p>
            <w:r>
              <w:t>12 h</w:t>
            </w:r>
          </w:p>
        </w:tc>
        <w:tc>
          <w:tcPr>
            <w:tcW w:type="dxa" w:w="1080"/>
          </w:tcPr>
          <w:p>
            <w:r>
              <w:t>5 h</w:t>
            </w:r>
          </w:p>
        </w:tc>
        <w:tc>
          <w:tcPr>
            <w:tcW w:type="dxa" w:w="1080"/>
          </w:tcPr>
          <w:p>
            <w:r>
              <w:t>4 h</w:t>
            </w:r>
          </w:p>
        </w:tc>
        <w:tc>
          <w:tcPr>
            <w:tcW w:type="dxa" w:w="1080"/>
          </w:tcPr>
          <w:p>
            <w:r>
              <w:t>21 h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Usuarios</w:t>
            </w:r>
          </w:p>
        </w:tc>
        <w:tc>
          <w:tcPr>
            <w:tcW w:type="dxa" w:w="1080"/>
          </w:tcPr>
          <w:p>
            <w:r>
              <w:t>Asignar roles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  <w:tc>
          <w:tcPr>
            <w:tcW w:type="dxa" w:w="1080"/>
          </w:tcPr>
          <w:p>
            <w:r>
              <w:t>8 h</w:t>
            </w:r>
          </w:p>
        </w:tc>
        <w:tc>
          <w:tcPr>
            <w:tcW w:type="dxa" w:w="1080"/>
          </w:tcPr>
          <w:p>
            <w:r>
              <w:t>3 h</w:t>
            </w:r>
          </w:p>
        </w:tc>
        <w:tc>
          <w:tcPr>
            <w:tcW w:type="dxa" w:w="1080"/>
          </w:tcPr>
          <w:p>
            <w:r>
              <w:t>2 h</w:t>
            </w:r>
          </w:p>
        </w:tc>
        <w:tc>
          <w:tcPr>
            <w:tcW w:type="dxa" w:w="1080"/>
          </w:tcPr>
          <w:p>
            <w:r>
              <w:t>13 h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  <w:shd w:fill="E2EFDA"/>
          </w:tcPr>
          <w:p>
            <w:r>
              <w:rPr>
                <w:b/>
              </w:rPr>
              <w:t>Subtotal Usuarios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32 h</w:t>
            </w:r>
          </w:p>
        </w:tc>
        <w:tc>
          <w:tcPr>
            <w:tcW w:type="dxa" w:w="1080"/>
          </w:tcPr>
          <w:p>
            <w:r>
              <w:t>13 h</w:t>
            </w:r>
          </w:p>
        </w:tc>
        <w:tc>
          <w:tcPr>
            <w:tcW w:type="dxa" w:w="1080"/>
          </w:tcPr>
          <w:p>
            <w:r>
              <w:t>10 h</w:t>
            </w:r>
          </w:p>
        </w:tc>
        <w:tc>
          <w:tcPr>
            <w:tcW w:type="dxa" w:w="1080"/>
          </w:tcPr>
          <w:p>
            <w:r>
              <w:t>55 h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Sistemas</w:t>
            </w:r>
          </w:p>
        </w:tc>
        <w:tc>
          <w:tcPr>
            <w:tcW w:type="dxa" w:w="1080"/>
          </w:tcPr>
          <w:p>
            <w:r>
              <w:t>Nuevo/Editar Sistema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  <w:tc>
          <w:tcPr>
            <w:tcW w:type="dxa" w:w="1080"/>
          </w:tcPr>
          <w:p>
            <w:r>
              <w:t>8 h</w:t>
            </w:r>
          </w:p>
        </w:tc>
        <w:tc>
          <w:tcPr>
            <w:tcW w:type="dxa" w:w="1080"/>
          </w:tcPr>
          <w:p>
            <w:r>
              <w:t>3 h</w:t>
            </w:r>
          </w:p>
        </w:tc>
        <w:tc>
          <w:tcPr>
            <w:tcW w:type="dxa" w:w="1080"/>
          </w:tcPr>
          <w:p>
            <w:r>
              <w:t>2 h</w:t>
            </w:r>
          </w:p>
        </w:tc>
        <w:tc>
          <w:tcPr>
            <w:tcW w:type="dxa" w:w="1080"/>
          </w:tcPr>
          <w:p>
            <w:r>
              <w:t>13 h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Sistemas</w:t>
            </w:r>
          </w:p>
        </w:tc>
        <w:tc>
          <w:tcPr>
            <w:tcW w:type="dxa" w:w="1080"/>
          </w:tcPr>
          <w:p>
            <w:r>
              <w:t>Detalle de accesos del sistema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  <w:tc>
          <w:tcPr>
            <w:tcW w:type="dxa" w:w="1080"/>
          </w:tcPr>
          <w:p>
            <w:r>
              <w:t>8 h</w:t>
            </w:r>
          </w:p>
        </w:tc>
        <w:tc>
          <w:tcPr>
            <w:tcW w:type="dxa" w:w="1080"/>
          </w:tcPr>
          <w:p>
            <w:r>
              <w:t>3 h</w:t>
            </w:r>
          </w:p>
        </w:tc>
        <w:tc>
          <w:tcPr>
            <w:tcW w:type="dxa" w:w="1080"/>
          </w:tcPr>
          <w:p>
            <w:r>
              <w:t>2 h</w:t>
            </w:r>
          </w:p>
        </w:tc>
        <w:tc>
          <w:tcPr>
            <w:tcW w:type="dxa" w:w="1080"/>
          </w:tcPr>
          <w:p>
            <w:r>
              <w:t>13 h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  <w:shd w:fill="E2EFDA"/>
          </w:tcPr>
          <w:p>
            <w:r>
              <w:rPr>
                <w:b/>
              </w:rPr>
              <w:t>Subtotal Sistemas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16 h</w:t>
            </w:r>
          </w:p>
        </w:tc>
        <w:tc>
          <w:tcPr>
            <w:tcW w:type="dxa" w:w="1080"/>
          </w:tcPr>
          <w:p>
            <w:r>
              <w:t>6 h</w:t>
            </w:r>
          </w:p>
        </w:tc>
        <w:tc>
          <w:tcPr>
            <w:tcW w:type="dxa" w:w="1080"/>
          </w:tcPr>
          <w:p>
            <w:r>
              <w:t>4 h</w:t>
            </w:r>
          </w:p>
        </w:tc>
        <w:tc>
          <w:tcPr>
            <w:tcW w:type="dxa" w:w="1080"/>
          </w:tcPr>
          <w:p>
            <w:r>
              <w:t>26 h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Perfiles</w:t>
            </w:r>
          </w:p>
        </w:tc>
        <w:tc>
          <w:tcPr>
            <w:tcW w:type="dxa" w:w="1080"/>
          </w:tcPr>
          <w:p>
            <w:r>
              <w:t>Carga masiva de perfiles (Excel)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  <w:tc>
          <w:tcPr>
            <w:tcW w:type="dxa" w:w="1080"/>
          </w:tcPr>
          <w:p>
            <w:r>
              <w:t>8 h</w:t>
            </w:r>
          </w:p>
        </w:tc>
        <w:tc>
          <w:tcPr>
            <w:tcW w:type="dxa" w:w="1080"/>
          </w:tcPr>
          <w:p>
            <w:r>
              <w:t>5 h</w:t>
            </w:r>
          </w:p>
        </w:tc>
        <w:tc>
          <w:tcPr>
            <w:tcW w:type="dxa" w:w="1080"/>
          </w:tcPr>
          <w:p>
            <w:r>
              <w:t>3 h</w:t>
            </w:r>
          </w:p>
        </w:tc>
        <w:tc>
          <w:tcPr>
            <w:tcW w:type="dxa" w:w="1080"/>
          </w:tcPr>
          <w:p>
            <w:r>
              <w:t>16 h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Perfiles</w:t>
            </w:r>
          </w:p>
        </w:tc>
        <w:tc>
          <w:tcPr>
            <w:tcW w:type="dxa" w:w="1080"/>
          </w:tcPr>
          <w:p>
            <w:r>
              <w:t>Permisos del Programa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  <w:tc>
          <w:tcPr>
            <w:tcW w:type="dxa" w:w="1080"/>
          </w:tcPr>
          <w:p>
            <w:r>
              <w:t>8 h</w:t>
            </w:r>
          </w:p>
        </w:tc>
        <w:tc>
          <w:tcPr>
            <w:tcW w:type="dxa" w:w="1080"/>
          </w:tcPr>
          <w:p>
            <w:r>
              <w:t>3 h</w:t>
            </w:r>
          </w:p>
        </w:tc>
        <w:tc>
          <w:tcPr>
            <w:tcW w:type="dxa" w:w="1080"/>
          </w:tcPr>
          <w:p>
            <w:r>
              <w:t>2 h</w:t>
            </w:r>
          </w:p>
        </w:tc>
        <w:tc>
          <w:tcPr>
            <w:tcW w:type="dxa" w:w="1080"/>
          </w:tcPr>
          <w:p>
            <w:r>
              <w:t>13 h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  <w:shd w:fill="E2EFDA"/>
          </w:tcPr>
          <w:p>
            <w:r>
              <w:rPr>
                <w:b/>
              </w:rPr>
              <w:t>Subtotal Perfiles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16 h</w:t>
            </w:r>
          </w:p>
        </w:tc>
        <w:tc>
          <w:tcPr>
            <w:tcW w:type="dxa" w:w="1080"/>
          </w:tcPr>
          <w:p>
            <w:r>
              <w:t>8 h</w:t>
            </w:r>
          </w:p>
        </w:tc>
        <w:tc>
          <w:tcPr>
            <w:tcW w:type="dxa" w:w="1080"/>
          </w:tcPr>
          <w:p>
            <w:r>
              <w:t>5 h</w:t>
            </w:r>
          </w:p>
        </w:tc>
        <w:tc>
          <w:tcPr>
            <w:tcW w:type="dxa" w:w="1080"/>
          </w:tcPr>
          <w:p>
            <w:r>
              <w:t>29 h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Perfil Form</w:t>
            </w:r>
          </w:p>
        </w:tc>
        <w:tc>
          <w:tcPr>
            <w:tcW w:type="dxa" w:w="1080"/>
          </w:tcPr>
          <w:p>
            <w:r>
              <w:t>Buscar aplicación</w:t>
            </w:r>
          </w:p>
        </w:tc>
        <w:tc>
          <w:tcPr>
            <w:tcW w:type="dxa" w:w="1080"/>
          </w:tcPr>
          <w:p>
            <w:r>
              <w:t>Baja</w:t>
            </w:r>
          </w:p>
        </w:tc>
        <w:tc>
          <w:tcPr>
            <w:tcW w:type="dxa" w:w="1080"/>
          </w:tcPr>
          <w:p>
            <w:r>
              <w:t>4 h</w:t>
            </w:r>
          </w:p>
        </w:tc>
        <w:tc>
          <w:tcPr>
            <w:tcW w:type="dxa" w:w="1080"/>
          </w:tcPr>
          <w:p>
            <w:r>
              <w:t>1 h</w:t>
            </w:r>
          </w:p>
        </w:tc>
        <w:tc>
          <w:tcPr>
            <w:tcW w:type="dxa" w:w="1080"/>
          </w:tcPr>
          <w:p>
            <w:r>
              <w:t>1 h</w:t>
            </w:r>
          </w:p>
        </w:tc>
        <w:tc>
          <w:tcPr>
            <w:tcW w:type="dxa" w:w="1080"/>
          </w:tcPr>
          <w:p>
            <w:r>
              <w:t>6 h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Perfil Form</w:t>
            </w:r>
          </w:p>
        </w:tc>
        <w:tc>
          <w:tcPr>
            <w:tcW w:type="dxa" w:w="1080"/>
          </w:tcPr>
          <w:p>
            <w:r>
              <w:t>Buscar módulo</w:t>
            </w:r>
          </w:p>
        </w:tc>
        <w:tc>
          <w:tcPr>
            <w:tcW w:type="dxa" w:w="1080"/>
          </w:tcPr>
          <w:p>
            <w:r>
              <w:t>Baja</w:t>
            </w:r>
          </w:p>
        </w:tc>
        <w:tc>
          <w:tcPr>
            <w:tcW w:type="dxa" w:w="1080"/>
          </w:tcPr>
          <w:p>
            <w:r>
              <w:t>4 h</w:t>
            </w:r>
          </w:p>
        </w:tc>
        <w:tc>
          <w:tcPr>
            <w:tcW w:type="dxa" w:w="1080"/>
          </w:tcPr>
          <w:p>
            <w:r>
              <w:t>1 h</w:t>
            </w:r>
          </w:p>
        </w:tc>
        <w:tc>
          <w:tcPr>
            <w:tcW w:type="dxa" w:w="1080"/>
          </w:tcPr>
          <w:p>
            <w:r>
              <w:t>1 h</w:t>
            </w:r>
          </w:p>
        </w:tc>
        <w:tc>
          <w:tcPr>
            <w:tcW w:type="dxa" w:w="1080"/>
          </w:tcPr>
          <w:p>
            <w:r>
              <w:t>6 h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Perfil Form</w:t>
            </w:r>
          </w:p>
        </w:tc>
        <w:tc>
          <w:tcPr>
            <w:tcW w:type="dxa" w:w="1080"/>
          </w:tcPr>
          <w:p>
            <w:r>
              <w:t>Buscar programa</w:t>
            </w:r>
          </w:p>
        </w:tc>
        <w:tc>
          <w:tcPr>
            <w:tcW w:type="dxa" w:w="1080"/>
          </w:tcPr>
          <w:p>
            <w:r>
              <w:t>Baja</w:t>
            </w:r>
          </w:p>
        </w:tc>
        <w:tc>
          <w:tcPr>
            <w:tcW w:type="dxa" w:w="1080"/>
          </w:tcPr>
          <w:p>
            <w:r>
              <w:t>4 h</w:t>
            </w:r>
          </w:p>
        </w:tc>
        <w:tc>
          <w:tcPr>
            <w:tcW w:type="dxa" w:w="1080"/>
          </w:tcPr>
          <w:p>
            <w:r>
              <w:t>1 h</w:t>
            </w:r>
          </w:p>
        </w:tc>
        <w:tc>
          <w:tcPr>
            <w:tcW w:type="dxa" w:w="1080"/>
          </w:tcPr>
          <w:p>
            <w:r>
              <w:t>1 h</w:t>
            </w:r>
          </w:p>
        </w:tc>
        <w:tc>
          <w:tcPr>
            <w:tcW w:type="dxa" w:w="1080"/>
          </w:tcPr>
          <w:p>
            <w:r>
              <w:t>6 h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  <w:shd w:fill="E2EFDA"/>
          </w:tcPr>
          <w:p>
            <w:r>
              <w:rPr>
                <w:b/>
              </w:rPr>
              <w:t>Subtotal Perfil Form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12 h</w:t>
            </w:r>
          </w:p>
        </w:tc>
        <w:tc>
          <w:tcPr>
            <w:tcW w:type="dxa" w:w="1080"/>
          </w:tcPr>
          <w:p>
            <w:r>
              <w:t>3 h</w:t>
            </w:r>
          </w:p>
        </w:tc>
        <w:tc>
          <w:tcPr>
            <w:tcW w:type="dxa" w:w="1080"/>
          </w:tcPr>
          <w:p>
            <w:r>
              <w:t>3 h</w:t>
            </w:r>
          </w:p>
        </w:tc>
        <w:tc>
          <w:tcPr>
            <w:tcW w:type="dxa" w:w="1080"/>
          </w:tcPr>
          <w:p>
            <w:r>
              <w:t>18 h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User Access</w:t>
            </w:r>
          </w:p>
        </w:tc>
        <w:tc>
          <w:tcPr>
            <w:tcW w:type="dxa" w:w="1080"/>
          </w:tcPr>
          <w:p>
            <w:r>
              <w:t>Carga masiva de accesos (Excel)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  <w:tc>
          <w:tcPr>
            <w:tcW w:type="dxa" w:w="1080"/>
          </w:tcPr>
          <w:p>
            <w:r>
              <w:t>8 h</w:t>
            </w:r>
          </w:p>
        </w:tc>
        <w:tc>
          <w:tcPr>
            <w:tcW w:type="dxa" w:w="1080"/>
          </w:tcPr>
          <w:p>
            <w:r>
              <w:t>5 h</w:t>
            </w:r>
          </w:p>
        </w:tc>
        <w:tc>
          <w:tcPr>
            <w:tcW w:type="dxa" w:w="1080"/>
          </w:tcPr>
          <w:p>
            <w:r>
              <w:t>3 h</w:t>
            </w:r>
          </w:p>
        </w:tc>
        <w:tc>
          <w:tcPr>
            <w:tcW w:type="dxa" w:w="1080"/>
          </w:tcPr>
          <w:p>
            <w:r>
              <w:t>16 h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Device Access</w:t>
            </w:r>
          </w:p>
        </w:tc>
        <w:tc>
          <w:tcPr>
            <w:tcW w:type="dxa" w:w="1080"/>
          </w:tcPr>
          <w:p>
            <w:r>
              <w:t>Nuevo/Editar Acceso (dispositivo)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  <w:tc>
          <w:tcPr>
            <w:tcW w:type="dxa" w:w="1080"/>
          </w:tcPr>
          <w:p>
            <w:r>
              <w:t>8 h</w:t>
            </w:r>
          </w:p>
        </w:tc>
        <w:tc>
          <w:tcPr>
            <w:tcW w:type="dxa" w:w="1080"/>
          </w:tcPr>
          <w:p>
            <w:r>
              <w:t>4 h</w:t>
            </w:r>
          </w:p>
        </w:tc>
        <w:tc>
          <w:tcPr>
            <w:tcW w:type="dxa" w:w="1080"/>
          </w:tcPr>
          <w:p>
            <w:r>
              <w:t>3 h</w:t>
            </w:r>
          </w:p>
        </w:tc>
        <w:tc>
          <w:tcPr>
            <w:tcW w:type="dxa" w:w="1080"/>
          </w:tcPr>
          <w:p>
            <w:r>
              <w:t>15 h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Device Access</w:t>
            </w:r>
          </w:p>
        </w:tc>
        <w:tc>
          <w:tcPr>
            <w:tcW w:type="dxa" w:w="1080"/>
          </w:tcPr>
          <w:p>
            <w:r>
              <w:t>Buscar usuario</w:t>
            </w:r>
          </w:p>
        </w:tc>
        <w:tc>
          <w:tcPr>
            <w:tcW w:type="dxa" w:w="1080"/>
          </w:tcPr>
          <w:p>
            <w:r>
              <w:t>Baja</w:t>
            </w:r>
          </w:p>
        </w:tc>
        <w:tc>
          <w:tcPr>
            <w:tcW w:type="dxa" w:w="1080"/>
          </w:tcPr>
          <w:p>
            <w:r>
              <w:t>4 h</w:t>
            </w:r>
          </w:p>
        </w:tc>
        <w:tc>
          <w:tcPr>
            <w:tcW w:type="dxa" w:w="1080"/>
          </w:tcPr>
          <w:p>
            <w:r>
              <w:t>1 h</w:t>
            </w:r>
          </w:p>
        </w:tc>
        <w:tc>
          <w:tcPr>
            <w:tcW w:type="dxa" w:w="1080"/>
          </w:tcPr>
          <w:p>
            <w:r>
              <w:t>1 h</w:t>
            </w:r>
          </w:p>
        </w:tc>
        <w:tc>
          <w:tcPr>
            <w:tcW w:type="dxa" w:w="1080"/>
          </w:tcPr>
          <w:p>
            <w:r>
              <w:t>6 h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Device Access</w:t>
            </w:r>
          </w:p>
        </w:tc>
        <w:tc>
          <w:tcPr>
            <w:tcW w:type="dxa" w:w="1080"/>
          </w:tcPr>
          <w:p>
            <w:r>
              <w:t>Buscar dispositivo móvil</w:t>
            </w:r>
          </w:p>
        </w:tc>
        <w:tc>
          <w:tcPr>
            <w:tcW w:type="dxa" w:w="1080"/>
          </w:tcPr>
          <w:p>
            <w:r>
              <w:t>Baja</w:t>
            </w:r>
          </w:p>
        </w:tc>
        <w:tc>
          <w:tcPr>
            <w:tcW w:type="dxa" w:w="1080"/>
          </w:tcPr>
          <w:p>
            <w:r>
              <w:t>4 h</w:t>
            </w:r>
          </w:p>
        </w:tc>
        <w:tc>
          <w:tcPr>
            <w:tcW w:type="dxa" w:w="1080"/>
          </w:tcPr>
          <w:p>
            <w:r>
              <w:t>1 h</w:t>
            </w:r>
          </w:p>
        </w:tc>
        <w:tc>
          <w:tcPr>
            <w:tcW w:type="dxa" w:w="1080"/>
          </w:tcPr>
          <w:p>
            <w:r>
              <w:t>1 h</w:t>
            </w:r>
          </w:p>
        </w:tc>
        <w:tc>
          <w:tcPr>
            <w:tcW w:type="dxa" w:w="1080"/>
          </w:tcPr>
          <w:p>
            <w:r>
              <w:t>6 h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  <w:shd w:fill="E2EFDA"/>
          </w:tcPr>
          <w:p>
            <w:r>
              <w:rPr>
                <w:b/>
              </w:rPr>
              <w:t>Subtotal Device Access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16 h</w:t>
            </w:r>
          </w:p>
        </w:tc>
        <w:tc>
          <w:tcPr>
            <w:tcW w:type="dxa" w:w="1080"/>
          </w:tcPr>
          <w:p>
            <w:r>
              <w:t>6 h</w:t>
            </w:r>
          </w:p>
        </w:tc>
        <w:tc>
          <w:tcPr>
            <w:tcW w:type="dxa" w:w="1080"/>
          </w:tcPr>
          <w:p>
            <w:r>
              <w:t>5 h</w:t>
            </w:r>
          </w:p>
        </w:tc>
        <w:tc>
          <w:tcPr>
            <w:tcW w:type="dxa" w:w="1080"/>
          </w:tcPr>
          <w:p>
            <w:r>
              <w:t>27 h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TOTAL DIÁLOGOS (32)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224 h</w:t>
            </w:r>
          </w:p>
        </w:tc>
        <w:tc>
          <w:tcPr>
            <w:tcW w:type="dxa" w:w="1080"/>
          </w:tcPr>
          <w:p>
            <w:r>
              <w:t>90 h</w:t>
            </w:r>
          </w:p>
        </w:tc>
        <w:tc>
          <w:tcPr>
            <w:tcW w:type="dxa" w:w="1080"/>
          </w:tcPr>
          <w:p>
            <w:r>
              <w:t>65 h</w:t>
            </w:r>
          </w:p>
        </w:tc>
        <w:tc>
          <w:tcPr>
            <w:tcW w:type="dxa" w:w="1080"/>
          </w:tcPr>
          <w:p>
            <w:r>
              <w:t>379 h</w:t>
            </w:r>
          </w:p>
        </w:tc>
      </w:tr>
    </w:tbl>
    <w:p>
      <w:pPr>
        <w:pStyle w:val="Heading1"/>
      </w:pPr>
      <w:r>
        <w:t>5. TOTAL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Pantalla / Tab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Complejidad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IB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  <w:shd w:fill="FFC000"/>
          </w:tcPr>
          <w:p>
            <w:r>
              <w:rPr>
                <w:b/>
              </w:rPr>
              <w:t>TOTAL GENERAL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488 h</w:t>
            </w:r>
          </w:p>
        </w:tc>
        <w:tc>
          <w:tcPr>
            <w:tcW w:type="dxa" w:w="1234"/>
          </w:tcPr>
          <w:p>
            <w:r>
              <w:t>216 h</w:t>
            </w:r>
          </w:p>
        </w:tc>
        <w:tc>
          <w:tcPr>
            <w:tcW w:type="dxa" w:w="1234"/>
          </w:tcPr>
          <w:p>
            <w:r>
              <w:t>158 h</w:t>
            </w:r>
          </w:p>
        </w:tc>
        <w:tc>
          <w:tcPr>
            <w:tcW w:type="dxa" w:w="1234"/>
          </w:tcPr>
          <w:p>
            <w:r>
              <w:t>862 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